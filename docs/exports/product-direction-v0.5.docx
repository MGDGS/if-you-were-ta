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《再来一次》人生模拟游戏设计文档</w:t>
      </w:r>
    </w:p>
    <w:p>
      <w:r>
        <w:t>v0.5 · 回响机制修订稿｜2026 年 10 月 30 日｜本稿仅用于设计讨论，未修改站点</w:t>
      </w:r>
    </w:p>
    <w:p>
      <w:r>
        <w:t>主要依据：用户提供的《人生模拟游戏 · 游戏内容设计文档》v0.3。对照材料：当前《如果你是ta》站点的角色、事件、理财、婚育、存档和部署实现。本稿以新文档的理念为准，旧版本仅作为可复用资产，不再沿用旧版称号和成年身份开局。</w:t>
      </w:r>
    </w:p>
    <w:p>
      <w:r>
        <w:t>本次修订：按用户补充，将“回响”统一为早先选择在多年后显现的实际影响。重点更新第七章、第十一章、事件字段及验收规则；其余方向不变，站点未修改。</w:t>
      </w:r>
    </w:p>
    <w:p>
      <w:r>
        <w:t>阅读标记：【方向确定】指上传文档明确提出的方向；【整理建议】指为衔接玩法而补充的默认方案，尚未实现；【待定参数】指需要原型与测试再确定的数字。没有把“建议”写成已上线功能。</w:t>
      </w:r>
    </w:p>
    <w:p>
      <w:r>
        <w:t>建议先阅读第一章的方向变化与第十五章的建议默认值；按年龄查看内容时读附录 A，日常素材在附录 B，旧站点内容迁移索引在附录 C。</w:t>
      </w:r>
    </w:p>
    <w:p>
      <w:pPr>
        <w:pStyle w:val="Heading1"/>
      </w:pPr>
      <w:r>
        <w:t>一、这次调整的结论</w:t>
      </w:r>
    </w:p>
    <w:p>
      <w:r>
        <w:t>这是一款从记事时开始的文字人生模拟。玩家面对的是自己这一生能做的选择，而不是把数值刷到最高。出身影响资源和机会；选择改变路径；时代改变环境。人生结束时，游戏只呈现发生过什么，不替玩家评价这一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维度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当前站点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新方向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起点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随机成年职业，22～45 岁开局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约 5～6 岁开始；三个文字出身中选择一个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职业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开局抽取 12 种身份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职业由教育、所在地、经验与机会逐步形成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时间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固定 2026—2076，最长 50 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按年龄走过童年、少年、青年、中年、老年，不固定五十年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技能、压力等较多数字常显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健康、心情、金钱、关系、能力、声誉六类；压力与因果在后台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重要关系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主要是伴侣与一名孩子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家人、朋友、伴侣及其相遇、联系、分开与离世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事件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83 个成人生活／职业／家庭事件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按阶段组织；重视每条已选路径的长期回响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结局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称号、生活标签、成就高点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人生回顾，不设称号、综合评分、排名和遗憾清单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重玩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抽身份、刷不同称号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重新经历一生，无属性、天赋和解锁继承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社群传播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分享称号与资产结果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分享真实经历、重要的人、时间分配和玩家自己的话</w:t>
            </w:r>
          </w:p>
        </w:tc>
      </w:tr>
    </w:tbl>
    <w:p>
      <w:r>
        <w:t>【方向确定】取消旧版“人间清醒”“搞钱狠人”等结局称号、成就收集与完成度表达；也不改成另一套带高低的 MBTI 标签。选择倾向可以描述，但不能用于评分或属性加成。</w:t>
      </w:r>
    </w:p>
    <w:p>
      <w:pPr>
        <w:pStyle w:val="Heading1"/>
      </w:pPr>
      <w:r>
        <w:t>二、体验目标与写作底线</w:t>
      </w:r>
    </w:p>
    <w:p>
      <w:pPr>
        <w:pStyle w:val="ListBullet"/>
      </w:pPr>
      <w:r>
        <w:t>时间流逝：日常一条条经过，几年之后，原先的处境已经变了。</w:t>
      </w:r>
    </w:p>
    <w:p>
      <w:pPr>
        <w:pStyle w:val="ListBullet"/>
      </w:pPr>
      <w:r>
        <w:t>取舍：一项选择可能得到时间、收入或陪伴，也改变其他安排；不存在每个方面都占优的常驻选项。</w:t>
      </w:r>
    </w:p>
    <w:p>
      <w:pPr>
        <w:pStyle w:val="ListBullet"/>
      </w:pPr>
      <w:r>
        <w:t>回响：前面的某个选择所产生的影响，在多年以后才出现或显现出来。它需要可解释的因果关系，不只是提起往事，也不展示没有走过的另一条路。</w:t>
      </w:r>
    </w:p>
    <w:p>
      <w:pPr>
        <w:pStyle w:val="ListBullet"/>
      </w:pPr>
      <w:r>
        <w:t>差异：资源差距保留，不把清贫写成天然淳朴，也不把富裕写成必然空虚。</w:t>
      </w:r>
    </w:p>
    <w:p>
      <w:pPr>
        <w:pStyle w:val="ListBullet"/>
      </w:pPr>
      <w:r>
        <w:t>不替玩家定性：旁白陈述事实，人物可以表达自己的感受；角色的主观感受不是系统的最终判词。</w:t>
      </w:r>
    </w:p>
    <w:p>
      <w:r>
        <w:t>“不评判”不等于没有后果。借款产生偿付义务，法律相关行为可能产生相应社会后果，关系中的另一方也有自己的反应。需要移除的是旁白的道德标签和全局分数，而不是让所有决定都没有影响。</w:t>
      </w:r>
    </w:p>
    <w:p>
      <w:r>
        <w:t>“每条路各有得失”是事件与长期系统的要求，不是每一次送礼、陪伴、喝水都必须附送一个负面数值。低成本行动也消耗时间和机会，但不为了平衡而凭空制造事故。极端灾害与亲人离世也不需要被写成“总有好处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避免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采用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你明智地选择了稳定工作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你接受了那份固定排班的工作。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创业失败，血本无归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第三年，公司关闭，账上剩余的资金用于支付欠款。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你错过了去外地的机会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你留在了本地，搬回离家近的住处。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独身让你缺少完整的家庭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你一个人生活，周末常和两位朋友见面。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要是当年坚持爱好就好了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你在整理旧物时，找到了那本画册。</w:t>
            </w:r>
          </w:p>
        </w:tc>
      </w:tr>
    </w:tbl>
    <w:p>
      <w:pPr>
        <w:pStyle w:val="Heading1"/>
      </w:pPr>
      <w:r>
        <w:t>三、一局人生如何开始</w:t>
      </w:r>
    </w:p>
    <w:p>
      <w:pPr>
        <w:pStyle w:val="Heading2"/>
      </w:pPr>
      <w:r>
        <w:t>3.1 三选一的出身</w:t>
      </w:r>
    </w:p>
    <w:p>
      <w:r>
        <w:t>【方向确定】每局生成三个互不重复的起点，至少涉及两档资源条件。玩家只能看到生活描写，不看到资源档、加成、稀有度、优劣排序。选中后，另外两张从当前人生中消失，不能回看或重抽。</w:t>
      </w:r>
    </w:p>
    <w:p>
      <w:r>
        <w:t>【整理建议】本次人生的三个候选在进入开局页时就按世界种子确定并保存，刷新不会换一组。返回首页或关闭弹窗也不重新抽取。完成当前起点选择后才进入故事；新开一局可以重新生成整个人生，这不属于当前人生的重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rPr>
                <w:sz w:val="16"/>
              </w:rPr>
              <w:t>起点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玩家看到的生活描写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策划资源参考，不展示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独有内容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老街坊里的家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你家在一条老街上，邻居都认识你。傍晚有人在门口摆小桌，吃的东西偶尔也会送到你家。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中低、较稳定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熟人网络、邻里往来、边界与议论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小店里的家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父母开着一家小店。你放学后坐在柜台边写作业，有人来买东西，也有人只是来聊几句。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中等、有波动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柜台见闻、帮忙、营业与陪伴时间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稳定工作的家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家里有固定的作息。饭后有人问起学校的事，书桌旁贴着新学期的安排。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中上、较稳定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明确的教育安排、家庭期待与自主选择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大城市的双薪家庭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你住在城市的一套公寓里。父母出门很早，周末的日历上写着几项课程和活动。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较高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课程与城市机会、接送与陪伴安排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务农的家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家里种着地。季节不同，饭桌上谈的事情也不同。天还没亮，有时就有人出门了。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较低、随收成变化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季节、农忙、地理距离与外出求学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祖辈带大的家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你跟祖辈住在一起。父母在外地工作，电话里常问你吃得怎样，回来的日子会提前写在日历上。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低到中、汇款支持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祖辈相处、远距离亲情、重逢与照护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常搬家的家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箱子还留在墙角。你去过不同的学校，到了新的地方，总要先记住回家的路。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迁移、适应、旧友联系与新关系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生意起伏的家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家里做着一门生意。有时晚饭很热闹，有时大家一边吃，一边核对几张账单。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中到高、起伏较大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家庭经营变化、消费习惯、风险记忆</w:t>
            </w:r>
          </w:p>
        </w:tc>
      </w:tr>
    </w:tbl>
    <w:p>
      <w:r>
        <w:t>【整理建议】抽取实现：先抽一档资源条件，再抽另一档，最后抽第三个不重复的起点，并随机打乱显示顺序。资源条件是抽取约束，不是出身高低榜。资源跨度较大的起点，先确定本局家庭资源实例，再归入抽取用的资源档；同一出身可以有不同的具体条件。资源档仅用于生成候选，不在卡片上公开。具体权重为待定参数；不沿用旧职业概率。</w:t>
      </w:r>
    </w:p>
    <w:p>
      <w:pPr>
        <w:pStyle w:val="Heading2"/>
      </w:pPr>
      <w:r>
        <w:t>3.2 姓名、年龄与时代</w:t>
      </w:r>
    </w:p>
    <w:p>
      <w:pPr>
        <w:pStyle w:val="ListBullet"/>
      </w:pPr>
      <w:r>
        <w:t>【沿用既有明确要求】姓名随机、不可编辑；【整理建议】出身、性格与兴趣潜质由种子确定，后续由选择形成经历。</w:t>
      </w:r>
    </w:p>
    <w:p>
      <w:pPr>
        <w:pStyle w:val="ListBullet"/>
      </w:pPr>
      <w:r>
        <w:t>【整理建议】首版统一 6 岁开场，覆盖上传文档约 5～6 岁的范围，避免为了年龄随机额外增加入学时间分支。首页主轴显示年龄，不再用固定“2026—2076”。</w:t>
      </w:r>
    </w:p>
    <w:p>
      <w:pPr>
        <w:pStyle w:val="ListBullet"/>
      </w:pPr>
      <w:r>
        <w:t>【整理建议】世界为中文语境的虚构社会，不预设现实国家、政策年份或历史事件。各局有不同经济与技术环境；相同世界种子可复现同一环境。</w:t>
      </w:r>
    </w:p>
    <w:p>
      <w:pPr>
        <w:pStyle w:val="ListBullet"/>
      </w:pPr>
      <w:r>
        <w:t>【整理建议】达到 100 岁可作为开发期的技术收束上限，最终年龄上限与自然健康曲线属于待定参数，不是寿命预测；多数人生可在此前因健康与事件自然结束。</w:t>
      </w:r>
    </w:p>
    <w:p>
      <w:pPr>
        <w:pStyle w:val="Heading2"/>
      </w:pPr>
      <w:r>
        <w:t>3.3 成年前的钱从哪里来</w:t>
      </w:r>
    </w:p>
    <w:p>
      <w:r>
        <w:t>【整理建议】把“个人的钱”与“家庭可承担的资源”分开。常驻金钱显示角色能支配的零用钱、储蓄与后来劳动所得；课程、学费、搬家等家庭开支，检查的是监护家庭预算与意愿，不直接要求六岁的角色承担成人贷款。</w:t>
      </w:r>
    </w:p>
    <w:p>
      <w:pPr>
        <w:pStyle w:val="ListBullet"/>
      </w:pPr>
      <w:r>
        <w:t>童年不把父母的房子、生意和借款计入角色个人净资产；资源宽裕的起点也不是把家庭财产全部转给孩子。</w:t>
      </w:r>
    </w:p>
    <w:p>
      <w:pPr>
        <w:pStyle w:val="ListBullet"/>
      </w:pPr>
      <w:r>
        <w:t>帮店里或田里做适龄小事，可改变亲情、见闻与零用钱；不作为儿童维持家庭经济的正式工作系统。</w:t>
      </w:r>
    </w:p>
    <w:p>
      <w:pPr>
        <w:pStyle w:val="ListBullet"/>
      </w:pPr>
      <w:r>
        <w:t>成年建立独立账户时，经过“离家／第一份收入／家庭支持”节点，明确收到多少钱、承担哪些自己的费用；不悄悄把家庭债务转成个人欠款。</w:t>
      </w:r>
    </w:p>
    <w:p>
      <w:pPr>
        <w:pStyle w:val="ListBullet"/>
      </w:pPr>
      <w:r>
        <w:t>旧版各职业的 −300～600 万等开局范围不直接搬到童年。成年后的经营借款、个人贷款和经营欠款，在对应实际事件发生时产生并说明。</w:t>
      </w:r>
    </w:p>
    <w:p>
      <w:pPr>
        <w:pStyle w:val="Heading1"/>
      </w:pPr>
      <w:r>
        <w:t>四、状态、关系与选择取向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常驻状态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界面表达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系统用途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健康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0～100，点开看身体近况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疾病、精力、年龄变化；终局的重要条件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心情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0～100，点开看近期变化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当前情绪状态，向性格基线逐步回归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金钱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可支配现金；详情列资产、负债、固定费用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消费、理财、教育与生活安排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关系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家人／朋友／伴侣三类摘要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各具体人物的联系与关系状态，不求一个总分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能力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0～100 的综合适应与学习能力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学习、工作、转型门槛；具体资格另记经历标记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声誉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0～100，提示当前相关圈子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职业和社群中的可见经历、机会；不等于道德或受欢迎总分</w:t>
            </w:r>
          </w:p>
        </w:tc>
      </w:tr>
    </w:tbl>
    <w:p>
      <w:r>
        <w:t>【整理建议】没有伴侣时显示“尚未开始伴侣关系”，而不是 0 分；亲人离世显示人物状态，不以一个红色扣分替代。家人、朋友、伴侣不平均成一个“人生关系得分”。童年声誉限定在学校与社区，不能用来直接解锁成年公共职位。</w:t>
      </w:r>
    </w:p>
    <w:p>
      <w:pPr>
        <w:pStyle w:val="Heading2"/>
      </w:pPr>
      <w:r>
        <w:t>4.1 隐藏状态也要可感知</w:t>
      </w:r>
    </w:p>
    <w:p>
      <w:pPr>
        <w:pStyle w:val="ListBullet"/>
      </w:pPr>
      <w:r>
        <w:t>【方向确定】压力、出身／潜质、历史标记和随机性在后台运行；玩家不需要面对满屏参数。</w:t>
      </w:r>
    </w:p>
    <w:p>
      <w:pPr>
        <w:pStyle w:val="ListBullet"/>
      </w:pPr>
      <w:r>
        <w:t>【整理建议】压力数值隐藏，但通过“最近睡得浅”“工作消息不断”“有人帮你分担”等具体变化给出信号。严重压力事件之前至少有可观察的过程，不用隐藏数字突然扣除大量健康。</w:t>
      </w:r>
    </w:p>
    <w:p>
      <w:pPr>
        <w:pStyle w:val="ListBullet"/>
      </w:pPr>
      <w:r>
        <w:t>【整理建议】健康、情绪、技能与关系互相影响，但对持续低资源的惩罚设置上限和缓冲，避免一次事件让未来全部锁死。经济紧张仍有助学、职业学习、亲友协商、调整生活等不同走法。</w:t>
      </w:r>
    </w:p>
    <w:p>
      <w:pPr>
        <w:pStyle w:val="ListBullet"/>
      </w:pPr>
      <w:r>
        <w:t>【整理建议】能力高可以让信息更完整、复核更充分，不把投资结果变成必赚。压力高可以出现冲动操作的选择事件，不能未经玩家确认自动买入、借钱或卖出。</w:t>
      </w:r>
    </w:p>
    <w:p>
      <w:pPr>
        <w:pStyle w:val="Heading2"/>
      </w:pPr>
      <w:r>
        <w:t>4.2 时间不是额外一条得分</w:t>
      </w:r>
    </w:p>
    <w:p>
      <w:r>
        <w:t>【整理建议】后台按学习／工作、家人、朋友、兴趣、独处／休息和必要生活六类记录年度时间份额，总量有限。事件、职业、照护、通勤与生活重心分配这些时间；购买车辆或请人照护可以改变分配，不能凭空增加一年。回顾中的比例从这些记录累计，注明为游戏内估算，不临时编一张饼图。</w:t>
      </w:r>
    </w:p>
    <w:p>
      <w:pPr>
        <w:pStyle w:val="Heading2"/>
      </w:pPr>
      <w:r>
        <w:t>4.3 选择取向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取向轴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回顾中的描述方式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偏安稳—偏变化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“你多次保持现有安排”／“你在几个阶段改变了住处或方向”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偏个人—偏关系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描述哪些安排围绕自己或重要的人，不写自私／无私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偏当下—偏长远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描述即时生活与长期准备，不写短视／明智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偏独立—偏借助他人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描述处理事情时的协作方式，不写强弱或依赖性格</w:t>
            </w:r>
          </w:p>
        </w:tc>
      </w:tr>
    </w:tbl>
    <w:p>
      <w:r>
        <w:t>取向不加属性、不分等级、不生成称号。只统计确实体现取向的选择；数据少时不强行归类。建议至少五次相关选择才描述某一轴，混合时写“有时……，也有时……”。这是待定参数，不使用带评判的雷达分数。</w:t>
      </w:r>
    </w:p>
    <w:p>
      <w:pPr>
        <w:pStyle w:val="Heading1"/>
      </w:pPr>
      <w:r>
        <w:t>五、年龄阶段与职业形成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rPr>
                <w:sz w:val="16"/>
              </w:rPr>
              <w:t>阶段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年龄参考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主要内容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该阶段的路径节点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记事期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6～12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家、学校、朋友、兴趣、小范围自主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入学后的适应、关系或独处、下一阶段学校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少年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13～18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学业、友情、早期感情、期待与自主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教育方向及阶段结束后的去向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青年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19～30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继续学习、第一份工作、城市与住处、恋爱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在自己路径上的独立生活与收入来源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中年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31～55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工作变化、照护、伴侣与孩子、居住、身体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职业与生活安排的阶段变化，不强制婚育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老年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56 岁以后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逐步退出工作、住处、支持网络、失去与回望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与当前工作相适应的退休／转变、生命收束</w:t>
            </w:r>
          </w:p>
        </w:tc>
      </w:tr>
    </w:tbl>
    <w:p>
      <w:r>
        <w:t>“必经”指有一次机会确认当前生活状态，不意味着每个人都必须上大学、恋爱、结婚、生孩子或当管理者。没有参加高中教育的人，不触发高中考试；没有子女的人，不触发家长会和与子女同住；经营者不触发被公司 HR 裁员。</w:t>
      </w:r>
    </w:p>
    <w:p>
      <w:pPr>
        <w:pStyle w:val="Heading2"/>
      </w:pPr>
      <w:r>
        <w:t>5.1 教育路径不能预设只有一条</w:t>
      </w:r>
    </w:p>
    <w:p>
      <w:pPr>
        <w:pStyle w:val="ListBullet"/>
      </w:pPr>
      <w:r>
        <w:t>普通教育、职业学习、后续升学与成年后的再学习都形成各自完整的事件链；不把职业教育写成低等级结局。</w:t>
      </w:r>
    </w:p>
    <w:p>
      <w:pPr>
        <w:pStyle w:val="ListBullet"/>
      </w:pPr>
      <w:r>
        <w:t>【整理建议】约 15 岁的原稿“停止读书直接工作”调整为“转入职业训练／实作学习”，独立正式就业在适合年龄及虚构制度允许时开放。各路径仍可在后续重新学习。</w:t>
      </w:r>
    </w:p>
    <w:p>
      <w:pPr>
        <w:pStyle w:val="ListBullet"/>
      </w:pPr>
      <w:r>
        <w:t>【整理建议】18 岁五个选择拆成两步：外地学习／本地学习／进入工作路径／继续准备；选外地学习后，再讨论专业方向。毕业去向同样拆分城市选择与学习／备考方向，所有单次弹窗维持 2～4 项。</w:t>
      </w:r>
    </w:p>
    <w:p>
      <w:pPr>
        <w:pStyle w:val="Heading2"/>
      </w:pPr>
      <w:r>
        <w:t>5.2 当前 12 个职业如何保留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现有内容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新位置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关键约束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公司职员、技术工人、工程技术人员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求职、职业训练或转型后可能进入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岗位需符合教育、技能、经验与机会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医护、教师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对应学习与资格路径后的职业机会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没有资格时不能仅凭能力总值直接进入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自由职业者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兴趣、专业服务、积累客户后的工作方式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收入波动、沟通、时间与成本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小店店主、农场经营者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家庭接手、合作经营或成年创业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营业额、周转金、经营负债与个人现金分开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企业老板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已有经营进一步扩张的阶段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团队、回款、责任与个人生活都要有内容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社区工作者、政府职员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公共服务职业路径中的机会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权限来自当前岗位，离开后失效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市长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后续公共职责扩展内容，不是一期的随机开局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不能跳过任职经历和职责；不为了保留旧角色硬塞进所有人生</w:t>
            </w:r>
          </w:p>
        </w:tc>
      </w:tr>
    </w:tbl>
    <w:p>
      <w:r>
        <w:t>【整理建议】职业资格、在职状态、地点、排班和收入模型构成独立事实；所有职业事件同时检查这些事实，不能只看初始出身。离职、停业、退休和服刑应撤回权限与收入，再重新判断后续事件。</w:t>
      </w:r>
    </w:p>
    <w:p>
      <w:pPr>
        <w:pStyle w:val="Heading1"/>
      </w:pPr>
      <w:r>
        <w:t>六、时间推进、事件窗口与界面</w:t>
      </w:r>
    </w:p>
    <w:p>
      <w:r>
        <w:t>【方向确定】日常逐条滚动，关键事件 2～4 选项弹窗，选择时暂停；玩家作出选择后只沿已选路径继续。保留当前手机优先布局和已修正的事件窗口。</w:t>
      </w:r>
    </w:p>
    <w:p>
      <w:pPr>
        <w:pStyle w:val="ListBullet"/>
      </w:pPr>
      <w:r>
        <w:t>界面顺序：当前年龄与人物 → 精简状态 → 事件窗口 → 工作／学习、生活重心、关系、理财与消费入口。详情按需打开，不把多个大卡片排在事件前。</w:t>
      </w:r>
    </w:p>
    <w:p>
      <w:pPr>
        <w:pStyle w:val="ListBullet"/>
      </w:pPr>
      <w:r>
        <w:t>事件窗口刚开始按内容占用最小高度；达到手机／桌面的可视上限后，内部滚动。保留手动“下一件事”和速度切换。</w:t>
      </w:r>
    </w:p>
    <w:p>
      <w:pPr>
        <w:pStyle w:val="ListBullet"/>
      </w:pPr>
      <w:r>
        <w:t>打开信息面板不自动暂停。尚未提交的金额、消费和年度计划保留草稿；跨年时重新校验可用余额和资格，不能用旧界面提交过期条件。重大事件打断时保留草稿，处理后可返回。</w:t>
      </w:r>
    </w:p>
    <w:p>
      <w:pPr>
        <w:pStyle w:val="ListBullet"/>
      </w:pPr>
      <w:r>
        <w:t>重大选择已出现时暂停等待；关闭查看不代表自动选择。切到后台停止推进，回来不补跑几十年。</w:t>
      </w:r>
    </w:p>
    <w:p>
      <w:pPr>
        <w:pStyle w:val="ListBullet"/>
      </w:pPr>
      <w:r>
        <w:t>已读过往记录时保留滚动位置；新事件到来显示“有新记录”提示，点后回到顶部。人在最新记录处时保持新事件可见，不强行把正在读的旧事件顶走。此项是新建议，尚未实现。</w:t>
      </w:r>
    </w:p>
    <w:p>
      <w:pPr>
        <w:pStyle w:val="Heading2"/>
      </w:pPr>
      <w:r>
        <w:t>6.1 建议的年度结算顺序</w:t>
      </w:r>
    </w:p>
    <w:p>
      <w:r>
        <w:t>【整理建议】一年分为若干叙事段，但页面不展示复杂月份。顺序为：确认本年状态 → 呈现当年的环境变化 → 日常／必经节点／选择／回响 → 结算当年持续收入与开销 → 年度状态更新 → 下一年。不能先把整年财务与家庭结果算完，再允许玩家在中间作出看似影响当年的选择。</w:t>
      </w:r>
    </w:p>
    <w:p>
      <w:pPr>
        <w:pStyle w:val="ListBullet"/>
      </w:pPr>
      <w:r>
        <w:t>一次性消费与选择结果即时记账；工作、住处和照护安排从哪个年度生效必须写清。开发首版可统一“下一次年末结算生效”，不暗藏跨月追溯收费。</w:t>
      </w:r>
    </w:p>
    <w:p>
      <w:pPr>
        <w:pStyle w:val="ListBullet"/>
      </w:pPr>
      <w:r>
        <w:t>【整理建议】普通年可由 2～4 条日常和 0～1 个关键事件组成，阶段转换年允许额外节点；这是节奏参数，不强制每年弹窗。每阶段的主线节点是兜底，不能被随机池饿死。</w:t>
      </w:r>
    </w:p>
    <w:p>
      <w:pPr>
        <w:pStyle w:val="ListBullet"/>
      </w:pPr>
      <w:r>
        <w:t>成年后的全局上限按年龄推进，不再沿用旧版“50 年到 2076”判断；健康终局与最后一天应在同一个状态流程中处理。</w:t>
      </w:r>
    </w:p>
    <w:p>
      <w:pPr>
        <w:pStyle w:val="Heading1"/>
      </w:pPr>
      <w:r>
        <w:t>七、事件与回响系统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展示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作用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日常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短句、自动发生、清楚显示状态变化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时间感、生活细节；不假装都是选择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关键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暂停，2～4 项选择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现实安排与取舍，写入已选事实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回响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早先选择的实际影响在多年后显现，可形成新事件或新选择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过去选择 → 中间积累或条件变化 → 多年后的后果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宏观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从账单、学校、招聘、市场和生活里显现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改变同一世界的环境，不作为宏观操控面板</w:t>
            </w:r>
          </w:p>
        </w:tc>
      </w:tr>
    </w:tbl>
    <w:p>
      <w:pPr>
        <w:pStyle w:val="Heading2"/>
      </w:pPr>
      <w:r>
        <w:t>7.1 触发与调度</w:t>
      </w:r>
    </w:p>
    <w:p>
      <w:pPr>
        <w:pStyle w:val="ListBullet"/>
      </w:pPr>
      <w:r>
        <w:t>条件包括年龄／阶段、当前教育或职业、地点、人物是否仍在、关系状态、现金／家庭预算、资格、必须有／没有的标记、冷却时间和次数上限。</w:t>
      </w:r>
    </w:p>
    <w:p>
      <w:pPr>
        <w:pStyle w:val="ListBullet"/>
      </w:pPr>
      <w:r>
        <w:t>优先级建议：正在进行的选择 → 临近生命收束与必要生存节点 → 阶段必经节点 → 已排期回响 → 与当前角色相关的宏观反应 → 普通事件 → 日常填充。同年过多时顺延，不吞掉主线。</w:t>
      </w:r>
    </w:p>
    <w:p>
      <w:pPr>
        <w:pStyle w:val="ListBullet"/>
      </w:pPr>
      <w:r>
        <w:t>每次选项提交都重新检查条件，理由用“当前可用现金不足”“尚未具备相关资格”等事实表达，不只灰掉按钮，也不写“能力不够，不配选择”。至少保留一项当下能走的安排。</w:t>
      </w:r>
    </w:p>
    <w:p>
      <w:pPr>
        <w:pStyle w:val="ListBullet"/>
      </w:pPr>
      <w:r>
        <w:t>同一次选择的即时结算只执行一次；它可以在以后产生多个不同的影响。每个回响有独立编号和结算记录，重载、重复点击或分享回放不能让同一个回响重复扣费或重复执行。</w:t>
      </w:r>
    </w:p>
    <w:p>
      <w:pPr>
        <w:pStyle w:val="Heading2"/>
      </w:pPr>
      <w:r>
        <w:t>7.2 回响：前面的选择，在多年后产生实际影响</w:t>
      </w:r>
    </w:p>
    <w:p>
      <w:r>
        <w:t>【用户明确补充】回响是前面的某个选择的影响，在多年后出现。它不是单纯再次想起某件事、重复一句台词，或给过去的选择补一段气氛文案。早年的选择改变了能力、关系、所在地、身体、债务、承诺或可用时间；这些变化在后来的处境里产生实际作用。</w:t>
      </w:r>
    </w:p>
    <w:p>
      <w:r>
        <w:t>标准因果链：早年选择 → 此后积累或改变的条件 → 多年后显现的影响 → 当下的结果或新的选择。比如少年时持续练画，形成经验和作品，成年后才因此具备某类工作的申请条件；并非“学画以后一定事业顺利”。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构成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策划必须说清的内容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起因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是哪一年、哪个事件、哪个已经选中的选项；不能只写“过去发生过什么”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中间条件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这个选择实际改变了什么，以及影响如何持续、积累或随之后的行动变化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多年后的情境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影响在哪个时间窗口、人物或现实条件下显现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实际作用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后来事件的条件、成本、可选路径、人物反应或生活状态有什么变化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当前反馈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给玩家看发生了什么；需要决定时提供当下的选择，不强制认定当年对错</w:t>
            </w:r>
          </w:p>
        </w:tc>
      </w:tr>
    </w:tbl>
    <w:p>
      <w:pPr>
        <w:pStyle w:val="ListBullet"/>
      </w:pPr>
      <w:r>
        <w:t>时间跨度以多年为主，允许跨人生阶段；三年、十年或更久由具体因果决定，不统一延迟若干年机械触发。几个月后的回款通常属于近期后续，不作为本作强调的多年回响。</w:t>
      </w:r>
    </w:p>
    <w:p>
      <w:pPr>
        <w:pStyle w:val="ListBullet"/>
      </w:pPr>
      <w:r>
        <w:t>影响可以有利、有负担、两者并存或只是让路径不同；不要求所有回响都给予奖励，也不把后来的困难写成系统惩罚。</w:t>
      </w:r>
    </w:p>
    <w:p>
      <w:pPr>
        <w:pStyle w:val="ListBullet"/>
      </w:pPr>
      <w:r>
        <w:t>有些影响当时能预见，有些要到后来才显现。玩家选择时只看当时能知道的信息，不提前展示十年后的精确剧情或结果。</w:t>
      </w:r>
    </w:p>
    <w:p>
      <w:pPr>
        <w:pStyle w:val="ListBullet"/>
      </w:pPr>
      <w:r>
        <w:t>不要求每个小选择都有多年回响，也不保证埋下的影响一定显现。策划为重要路径设计相应的因果内容，是否发生还取决于人物、时间与后来条件；不能把“对称回响”做成每条路线到点发一次奖励。</w:t>
      </w:r>
    </w:p>
    <w:p>
      <w:pPr>
        <w:pStyle w:val="ListBullet"/>
      </w:pPr>
      <w:r>
        <w:t>后续选择可以改变、削弱、延迟或终止原有影响。早年选过画画不代表一直练到成年；后来停练时，不再按持续训练十年的条件触发。</w:t>
      </w:r>
    </w:p>
    <w:p>
      <w:pPr>
        <w:pStyle w:val="ListBullet"/>
      </w:pPr>
      <w:r>
        <w:t>只让已选择的路径产生影响。不展示未选路线、另一个自己或“如果当初”；同一普通事件可因历史不同呈现不同条件，但页面不列两种人生的比较。</w:t>
      </w:r>
    </w:p>
    <w:p>
      <w:pPr>
        <w:pStyle w:val="ListBullet"/>
      </w:pPr>
      <w:r>
        <w:t>关联可以含蓄呈现，不必每次都写“因为你当年……”；关键是玩家能从人物、经历或条件中理解联系。后台必须保留可追溯的因果记录。</w:t>
      </w:r>
    </w:p>
    <w:p>
      <w:r>
        <w:t>辨别方法：如果删掉那次早年选择及其实际改变，几年后的场景与可选项仍完全一样，这通常是普通生活事件或回忆片段，不是已经设计完整的回响。历史选择只需对发生概率、可用条件、成本或反应之一有实际作用，不要求每个回响都是独占事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只是回忆／一般后续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真正的多年回响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23 岁收拾住处，看到少年时的画册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少年时持续练画形成作品与经验；23 岁某项工作要求这些积累，因此出现可以申请或接单的路径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多年后，突然有个老朋友来访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早年维持的互助与联系形成信任；多年后求助或合作时，这段关系改变对方愿意承担的安排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五年后，父母年龄增长，需要照护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早年迁居并形成当地工作与住处；五年后同样的照护需要，使交通、请假、收入与家庭分工产生具体不同的约束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订单交付后，客户按合同付款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早年接单建立了长期客户依赖；几年后该客户调整业务，使店里的收入与人员安排受到实际影响</w:t>
            </w:r>
          </w:p>
        </w:tc>
      </w:tr>
    </w:tbl>
    <w:p>
      <w:r>
        <w:t>回忆片段仍可作为日常和人生回顾的一部分，但单独统计，不把它们计为回响覆盖。关系的另一方也有独立状态：人物离开或离世时，不再按旧约定出现；可以在符合因果的情况下改写影响，也可以让原回响不再发生。</w:t>
      </w:r>
    </w:p>
    <w:p>
      <w:pPr>
        <w:pStyle w:val="Heading2"/>
      </w:pPr>
      <w:r>
        <w:t>7.3 建议的数据字段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内容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id／revision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稳定事件编号与版本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type／stage／age_window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类型、人生阶段和年龄窗口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requirements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教育、职业、地点、人物、财务与标记要求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weight／priority／cooldown／max_occurrences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抽取、优先级、间隔和次数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text／choices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场景与 2～4 个选项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choice.requirements／costs／effects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条件、一次性／持续费用、状态变化，单位明确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set_facts／schedule_echoes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写入已选事实和可能的多年后影响，不预先固定人物未来全部经历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echo.source_event／source_choice／source_age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记录影响来自哪次已经发生的选择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echo.causal_state／history_requirements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记录中间积累、持续投入、关系、责任及后续行为条件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echo.window／trigger_conditions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最早／最晚时间和显现情境；不是到某一年必然发放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echo.realized_effects／resolved_id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对后来条件或生活的实际作用，以及一次性结算记录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time_allocation／orientation_tags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当年的时间安排和可描述取向，不作为分数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fallback／expires_when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条件失效时如何改写、延后或取消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recap_summary／person_refs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已发生的回顾句与关联人物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editorial_status／source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原稿来源、补充建议、校对与实现状态</w:t>
            </w:r>
          </w:p>
        </w:tc>
      </w:tr>
    </w:tbl>
    <w:p>
      <w:r>
        <w:t>前台文案与后台效果分离：策划表保留变化方向与量级，玩家看到的选项写具体做法、当下可知的花费和时间安排，不预告精确成功率或剧透多年后的剧情。随机规则需在玩法说明中解释，不伪装为对现实的预测。</w:t>
      </w:r>
    </w:p>
    <w:p>
      <w:pPr>
        <w:pStyle w:val="Heading1"/>
      </w:pPr>
      <w:r>
        <w:t>八、出身之外的世界环境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环境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作用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适配要求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经济繁荣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机会、收入与成本一起变动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学生面对家庭安排；职员面对岗位；经营者面对订单和用工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经济下行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岗位、回款和理财承压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受雇角色才可能被裁员；经营者面对客流或资金链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房价周期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购置成本、资产估值与租住选择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没有买房的人也有租住、通勤等完整生活内容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市场剧烈波动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已有金融资产估值变化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有持仓才展示具体损益；没有持仓不硬弹买卖选择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公共卫生变化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健康风险、照护、工作与出行安排变化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儿童由监护安排影响；成年人可承担不同角色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技术变迁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某些任务减少，某些要求和机会出现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学习、复核、手艺、人际与转型，不只白领视角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教育／就业环境变化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路径条件与机会结构变化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按当前教育和工作状态派发不同事件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通货膨胀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生活费用和储蓄购买力变化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通过实际账单体现，不把名义余额增长当作生活改善</w:t>
            </w:r>
          </w:p>
        </w:tc>
      </w:tr>
    </w:tbl>
    <w:p>
      <w:r>
        <w:t>【方向确定】每个阶段至少感知 1～2 个宏观背景，不预告完整周期或最优买点。【整理建议】这是世界层的时间轴，同一世界的玩家感知同一背景；每个人按当前身份收到不同生活事件。不可为了凑次数，把同一阶段同时叠满裁员、灾害、公共卫生和市场危机。冲击并发、持续时间与恢复节奏设上限。</w:t>
      </w:r>
    </w:p>
    <w:p>
      <w:r>
        <w:t>旧版能源分支、GDP 和城市幸福度不再作为玩家主要指标。可保留“能源成本、技术进步如何进入生活”的主题，重写成具体账单、工作与照护故事；CO₂、人口等与人物路径无关的面板与依赖不进入首版。</w:t>
      </w:r>
    </w:p>
    <w:p>
      <w:pPr>
        <w:pStyle w:val="Heading1"/>
      </w:pPr>
      <w:r>
        <w:t>九、理财：自由配置与年度计划</w:t>
      </w:r>
    </w:p>
    <w:p>
      <w:r>
        <w:t>【方向确定】市场随宏观周期波动，信息不完全；不标明“最佳投资”。【整理建议】保留玩家已要求的万元自由输入、部分卖出和单项清仓，同时按上传文档把每年的主动资产调整组织为一次年度计划。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项目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生命周期与限制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主要后果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储蓄／定期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成年前可有个人零用钱储蓄；定期产品按年龄与资格开放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低波动；定期提前取用有约定条件，购买力随物价变化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国债／稳健理财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成年独立账户后，产品说明区分真实保障与市场风险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较低波动，收益与流动性约束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基金／指数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成年后按金额配置，可选定投计划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长期持有与行情相关，不承诺回本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个股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成年后，需理解产品与现金安排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较大波动、消息与信息不完整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房产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具备购置与偿付条件后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自住／租住、首付、贷款、维护与流动性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小生意／创业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职业与经营分支，不只是一个可随时卖出的金融仓位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个人时间、团队、经营账户、行业和家庭开销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借钱给亲友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具体人物关系事件，不是标准化理财按钮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借款、回款与关系分别有结果</w:t>
            </w:r>
          </w:p>
        </w:tc>
      </w:tr>
    </w:tbl>
    <w:p>
      <w:pPr>
        <w:pStyle w:val="Heading2"/>
      </w:pPr>
      <w:r>
        <w:t>9.1 年度计划建议规则</w:t>
      </w:r>
    </w:p>
    <w:p>
      <w:pPr>
        <w:pStyle w:val="ListBullet"/>
      </w:pPr>
      <w:r>
        <w:t>页面可随时查看；年度计划中能同时调多项资产，金额单位万元，精确到 1 元。确认前无限修改草稿，不把每点一次输入视为一次交易。</w:t>
      </w:r>
    </w:p>
    <w:p>
      <w:pPr>
        <w:pStyle w:val="ListBullet"/>
      </w:pPr>
      <w:r>
        <w:t>每年确认一次整组计划，可选择保持持仓；未确认不自动交易。持有、买入、部分卖出、单项清仓都是同一计划内的指令。</w:t>
      </w:r>
    </w:p>
    <w:p>
      <w:pPr>
        <w:pStyle w:val="ListBullet"/>
      </w:pPr>
      <w:r>
        <w:t>应急治疗、搬家、清算等事件需要变现时，可另行卖出已有资产支付已确认的费用，留下“应急变现”记录；不借此开放第二轮主动加仓。</w:t>
      </w:r>
    </w:p>
    <w:p>
      <w:pPr>
        <w:pStyle w:val="ListBullet"/>
      </w:pPr>
      <w:r>
        <w:t>【待定】定投按计划持续执行还是每年重新确认，建议持续执行并可在年度计划中停止；现金不足时跳过而不自动借款，明确记录。</w:t>
      </w:r>
    </w:p>
    <w:p>
      <w:pPr>
        <w:pStyle w:val="ListBullet"/>
      </w:pPr>
      <w:r>
        <w:t>市场和余额在后台推进后，提交前重新校验本年权限、持仓与资金。超额或负数订单不提交，保持原草稿并提示差额。</w:t>
      </w:r>
    </w:p>
    <w:p>
      <w:pPr>
        <w:pStyle w:val="ListBullet"/>
      </w:pPr>
      <w:r>
        <w:t>不提供普通借钱买股票的常驻入口；经营融资与住房贷款是独立合同和资格事件。具体贷款额度、利率与违约后果另行标定。</w:t>
      </w:r>
    </w:p>
    <w:p>
      <w:pPr>
        <w:pStyle w:val="Heading2"/>
      </w:pPr>
      <w:r>
        <w:t>9.2 账本必须区分的东西</w:t>
      </w:r>
    </w:p>
    <w:p>
      <w:r>
        <w:t>现金、金融资产、住房、个人债务、经营资金、经营债务和家庭资源分别存储。买房不是将房价直接减为零资产；支付首付、形成贷款、持有住房和按年偿还本金／利息是不同记录。创业投入从个人现金转到经营账户，不能同时算一次消费和一笔仍能随便取用的存款。</w:t>
      </w:r>
    </w:p>
    <w:p>
      <w:r>
        <w:t>利率、收益、通胀、学费、医疗费与工资曲线都是待定参数。旧版“所有职业统一五十年”的数值不直接复用；先验证生命周期，再调参数，不先承诺某条路线的最终财富。</w:t>
      </w:r>
    </w:p>
    <w:p>
      <w:pPr>
        <w:pStyle w:val="Heading1"/>
      </w:pPr>
      <w:r>
        <w:t>十、消费、工作重心与重要关系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消费类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可选内容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费用与时间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住处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租住、合租、自住、换住处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房租／房贷、维护、通勤、空间与迁移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交通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公共交通、自驾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购置与维护、通勤时间；不凭空增加总时间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教育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课程、职业学习、继续深造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家庭或个人承担，学业／工作时间变化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医疗与保障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体检、保险、治疗、康复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一次性与持续费用；具体适用范围可见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旅行／兴趣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短途、远途、器材、场地、练习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金钱、时间与当时人物关系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聚餐／交往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朋友、家庭与伴侣相处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费用不是保证关系修复的价格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家庭支持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照护父母、养育孩子、协商支出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谁支付、谁投入时间、何时结束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身份消费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设备、衣着、会籍等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主要影响具体社交场景与维持成本，不自动提高人格或所有声誉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捐赠与帮助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金钱、时间或具体协作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能力范围内的承诺和实际经历，不积“善良积分”</w:t>
            </w:r>
          </w:p>
        </w:tc>
      </w:tr>
    </w:tbl>
    <w:p>
      <w:r>
        <w:t>【整理建议】商店不是无限刷属性入口。同类长期承诺不重复叠加，重复活动有时间与频率上限；花钱不保证交到朋友、让亲人复活或把过去重新经历。消费记录按用途呈现，不评判“值不值”。</w:t>
      </w:r>
    </w:p>
    <w:p>
      <w:pPr>
        <w:pStyle w:val="Heading2"/>
      </w:pPr>
      <w:r>
        <w:t>10.1 生活重心沿用交互，按年龄换内容</w:t>
      </w:r>
    </w:p>
    <w:p>
      <w:pPr>
        <w:pStyle w:val="ListBullet"/>
      </w:pPr>
      <w:r>
        <w:t>记事期：学习、玩耍、兴趣、陪伴，选择权较小；少年：学业、兴趣、朋友、休息；成年：工作、学习、关系、兴趣、休息；老年：日常、亲友、兴趣、休息、适量工作／志愿安排。</w:t>
      </w:r>
    </w:p>
    <w:p>
      <w:pPr>
        <w:pStyle w:val="ListBullet"/>
      </w:pPr>
      <w:r>
        <w:t>这些是当前时间安排，不是固定人格。切换即时显示已选状态和当前影响，不自动暂停，不偷偷改回。效果受可用时间和当前工作／家庭状态限制。</w:t>
      </w:r>
    </w:p>
    <w:p>
      <w:pPr>
        <w:pStyle w:val="Heading2"/>
      </w:pPr>
      <w:r>
        <w:t>10.2 关系与婚育</w:t>
      </w:r>
    </w:p>
    <w:p>
      <w:pPr>
        <w:pStyle w:val="ListBullet"/>
      </w:pPr>
      <w:r>
        <w:t>把家人、早期朋友、同学、工作中认识的人、伴侣、孩子建为可追踪的人物。各人有出现与离开的年份、关系状态和共同经历；避免每次事件随便换一个“老友”。</w:t>
      </w:r>
    </w:p>
    <w:p>
      <w:pPr>
        <w:pStyle w:val="ListBullet"/>
      </w:pPr>
      <w:r>
        <w:t>恋爱、结婚、同居、分开与独身都各有内容。没有伴侣不意味着关系为空；朋友、亲人、邻居与社区可以形成支持网络。</w:t>
      </w:r>
    </w:p>
    <w:p>
      <w:pPr>
        <w:pStyle w:val="ListBullet"/>
      </w:pPr>
      <w:r>
        <w:t>想要孩子、暂时不安排和不安排孩子都保留后续生活；明确不安排后，系统不每隔几年反复劝育。只有玩家主动重谈才改写意向。</w:t>
      </w:r>
    </w:p>
    <w:p>
      <w:pPr>
        <w:pStyle w:val="ListBullet"/>
      </w:pPr>
      <w:r>
        <w:t>【整理建议】首版先保留一名孩子的成长纵深，多子女不在第一阶段。养育方式影响具体关系与安排，不把“兴趣教育”写成必然成绩差，也不把“以成绩为重”写成必然关系破裂。</w:t>
      </w:r>
    </w:p>
    <w:p>
      <w:pPr>
        <w:pStyle w:val="ListBullet"/>
      </w:pPr>
      <w:r>
        <w:t>亲人离世先基于人物时间轴与健康状态，只移除确实存在的人物；回顾引用实际发生的联系与照护，不能临时编造“每周通话四十年”。</w:t>
      </w:r>
    </w:p>
    <w:p>
      <w:pPr>
        <w:pStyle w:val="Heading1"/>
      </w:pPr>
      <w:r>
        <w:t>十一、回响示范：从早年选择到多年后的实际影响</w:t>
      </w:r>
    </w:p>
    <w:p>
      <w:r>
        <w:t>以下为策划示范，列出不同选择的因果链，玩家只看到自己实际走过的路径。示例年龄和间隔便于说明，并非必然触发时间；中间条件也必须在游戏记录中实际存在，不能事后补造。</w:t>
      </w:r>
    </w:p>
    <w:p>
      <w:pPr>
        <w:pStyle w:val="Heading2"/>
      </w:pPr>
      <w:r>
        <w:t>少年时如何安排画画</w:t>
      </w:r>
    </w:p>
    <w:p>
      <w:r>
        <w:t>16 岁，练习、课业和朋友的约定都需要时间。你调整了接下来一段时间的安排。</w:t>
      </w:r>
    </w:p>
    <w:p>
      <w:pPr>
        <w:pStyle w:val="ListBullet"/>
      </w:pPr>
      <w:r>
        <w:t>继续固定练习｜当时发生：你保留每周的练习和作品整理时间，其他安排需要让出一部分。</w:t>
      </w:r>
    </w:p>
    <w:p>
      <w:r>
        <w:t>中间如何积累或改变：后来几年若确实持续投入，会留下作品、技法和合作经历；这些记录可以在后续转行或接单时被检查。</w:t>
      </w:r>
    </w:p>
    <w:p>
      <w:r>
        <w:t>多年后的实际影响：24 岁，一项视觉工作需要作品和实际经验。你已有相应材料，可以提交申请、先做小项目或维持当前工作；录用与收入仍不保证。</w:t>
      </w:r>
    </w:p>
    <w:p>
      <w:pPr>
        <w:pStyle w:val="ListBullet"/>
      </w:pPr>
      <w:r>
        <w:t>保留少量练习，兼顾其他安排｜当时发生：你每周留少量练习时间，同时维持课程和其他生活。</w:t>
      </w:r>
    </w:p>
    <w:p>
      <w:r>
        <w:t>中间如何积累或改变：若保持这种节奏，形成较慢但持续的兴趣积累，也保留原有学习和工作方向；不能视为已经完成同等专业训练。</w:t>
      </w:r>
    </w:p>
    <w:p>
      <w:r>
        <w:t>多年后的实际影响：24 岁，社区工作里需要制作活动材料。原有岗位经验与实际绘画基础一起构成可以承担一部分工作的条件；你可以接下、协作或不增加任务。</w:t>
      </w:r>
    </w:p>
    <w:p>
      <w:pPr>
        <w:pStyle w:val="ListBullet"/>
      </w:pPr>
      <w:r>
        <w:t>先暂停练习｜当时发生：你收起器材，将原来的固定练习时段重新分配给课程与休息。</w:t>
      </w:r>
    </w:p>
    <w:p>
      <w:r>
        <w:t>中间如何积累或改变：暂停后的几年不继续累计绘画训练；如果后来选择重新学习，需要按实际中断时间确认当前能力与可用时间。</w:t>
      </w:r>
    </w:p>
    <w:p>
      <w:r>
        <w:t>多年后的实际影响：24 岁，你想进入一个需要近期作品的培训或项目。现有作品不能满足要求，需要先准备材料并重新分配时间；你也可以选不要求该积累的其他方向。</w:t>
      </w:r>
    </w:p>
    <w:p>
      <w:pPr>
        <w:pStyle w:val="Heading2"/>
      </w:pPr>
      <w:r>
        <w:t>成年后住在哪里</w:t>
      </w:r>
    </w:p>
    <w:p>
      <w:r>
        <w:t>22 岁，你决定下一段生活从哪里开始。住处、工作和重要的人会随这个安排逐步变化。</w:t>
      </w:r>
    </w:p>
    <w:p>
      <w:pPr>
        <w:pStyle w:val="ListBullet"/>
      </w:pPr>
      <w:r>
        <w:t>回到家乡生活｜当时发生：你在离家较近的地方安排住处，并寻找当地的收入来源。</w:t>
      </w:r>
    </w:p>
    <w:p>
      <w:r>
        <w:t>中间如何积累或改变：若后来仍在本地，逐渐熟悉家人的日常和附近支持网络；本地工作和自己的生活也需要占用时间。</w:t>
      </w:r>
    </w:p>
    <w:p>
      <w:r>
        <w:t>多年后的实际影响：33 岁，家人需要持续照护。距离和已建立的本地安排使你可以参与更多现场分工，同时需要调整排班；也能协商外部帮助，不自动成为唯一照护者。</w:t>
      </w:r>
    </w:p>
    <w:p>
      <w:pPr>
        <w:pStyle w:val="ListBullet"/>
      </w:pPr>
      <w:r>
        <w:t>留在熟悉的城市｜当时发生：你保留现有住处，继续在这里安排工作和与朋友的联系。</w:t>
      </w:r>
    </w:p>
    <w:p>
      <w:r>
        <w:t>中间如何积累或改变：若多年维持联系，实际往来形成可协商的互助网络；它不是泛泛的关系数值，具体人物也可能各有安排。</w:t>
      </w:r>
    </w:p>
    <w:p>
      <w:r>
        <w:t>多年后的实际影响：33 岁，你要离开一段时间处理家里的事。曾有实际互助的朋友愿意讨论临时照看住处或其他支持；能否承担取决于对方当时状态，你仍需安排工作与返程。</w:t>
      </w:r>
    </w:p>
    <w:p>
      <w:pPr>
        <w:pStyle w:val="ListBullet"/>
      </w:pPr>
      <w:r>
        <w:t>迁往更远的城市｜当时发生：你搬到另一座城市，重新安顿住处与工作，原来的见面需要更多安排。</w:t>
      </w:r>
    </w:p>
    <w:p>
      <w:r>
        <w:t>中间如何积累或改变：若在这里形成稳定住处、工作和持续支出，跨城往返会牵涉交通、请假和收入；后来迁回则相应改变这些条件。</w:t>
      </w:r>
    </w:p>
    <w:p>
      <w:r>
        <w:t>多年后的实际影响：33 岁，家里提出照护需要。你面对具体的往返费用和工作调整，可以回去一段、承担远程支持、协商分工或重新迁居；距离实际改变当下选择的成本。</w:t>
      </w:r>
    </w:p>
    <w:p>
      <w:pPr>
        <w:pStyle w:val="Heading2"/>
      </w:pPr>
      <w:r>
        <w:t>经营早期如何接单</w:t>
      </w:r>
    </w:p>
    <w:p>
      <w:r>
        <w:t>29 岁，店里收到一张比平时大的订单。你要决定是否改变现有的营业和人员安排。</w:t>
      </w:r>
    </w:p>
    <w:p>
      <w:pPr>
        <w:pStyle w:val="ListBullet"/>
      </w:pPr>
      <w:r>
        <w:t>接下订单，调整人手｜当时发生：你投入备料资金，增加人手并按合同交付。</w:t>
      </w:r>
    </w:p>
    <w:p>
      <w:r>
        <w:t>中间如何积累或改变：如果合作延续，企业客户占比和相应人员成本逐步增加；这些变化必须从真实后续订单与账本积累，而非第一次接单直接锁定。</w:t>
      </w:r>
    </w:p>
    <w:p>
      <w:r>
        <w:t>多年后的实际影响：35 岁，这个客户调整采购。店里对其实际依赖使收入和排班受到影响；你可以缩减相关安排、寻找其他客户或谈新的供货条件。</w:t>
      </w:r>
    </w:p>
    <w:p>
      <w:pPr>
        <w:pStyle w:val="ListBullet"/>
      </w:pPr>
      <w:r>
        <w:t>只接能按现有安排完成的部分｜当时发生：你确认一个能完成的数量，不扩大现有人手。</w:t>
      </w:r>
    </w:p>
    <w:p>
      <w:r>
        <w:t>中间如何积累或改变：若后来维持小额持续供货，会积累具体交付记录，同时保留面向原有客人的营业时间；规模与收入依照实际交易变化。</w:t>
      </w:r>
    </w:p>
    <w:p>
      <w:r>
        <w:t>多年后的实际影响：35 岁，对方准备按小批量交付记录挑选合作店铺。你的历史交付构成参与条件，但现有产能仍限制可接数量；可以谈规模、维持或停止合作。</w:t>
      </w:r>
    </w:p>
    <w:p>
      <w:pPr>
        <w:pStyle w:val="ListBullet"/>
      </w:pPr>
      <w:r>
        <w:t>不接这张订单，继续原有营业｜当时发生：你不增加这次备料和人手，继续服务现有客人。</w:t>
      </w:r>
    </w:p>
    <w:p>
      <w:r>
        <w:t>中间如何积累或改变：若此后保留资金并维持原有业务，不形成该客户依赖，也不产生对应扩张成本；后来的资金使用仍可改变现金余量。</w:t>
      </w:r>
    </w:p>
    <w:p>
      <w:r>
        <w:t>多年后的实际影响：35 岁，房租合约调整。早期未扩张并实际保留的资金影响你能承担的搬迁和停业时间；你可换住址、协商租约或调整营业，但不保证某项更有利。</w:t>
      </w:r>
    </w:p>
    <w:p>
      <w:pPr>
        <w:pStyle w:val="Heading1"/>
      </w:pPr>
      <w:r>
        <w:t>十二、人生回顾与分享</w:t>
      </w:r>
    </w:p>
    <w:p>
      <w:r>
        <w:t>【方向确定】终局页不授予称号、不评分、不排名、不显示遗憾清单或另一条路。分享仍然重要，但传播的内容从“我获得了什么称号”改为“这一生发生了什么”。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回顾部分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数据来自哪里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呈现规则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这一生的基本事实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出生环境、开始与结束年龄、实际经历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标题使用人物姓名或“一生的记录”，不归类好坏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关键时间线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已选事实与已发生事件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保留原年龄和选择摘要，不列被丢弃的选项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时间分配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年度时间份额累计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显示近似比例，不编造精确工时，不比较别人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重要的人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人物时间轴与实际联系记录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只呈现确实出现的人物及关系走向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选择倾向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足够数量的已选取向标记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用描述句，不用人格称号或分数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玩家自己的一句话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可选输入，可留空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允许玩家表达个人理解，不自动评价这句话</w:t>
            </w:r>
          </w:p>
        </w:tc>
      </w:tr>
    </w:tbl>
    <w:p>
      <w:pPr>
        <w:pStyle w:val="Heading2"/>
      </w:pPr>
      <w:r>
        <w:t>12.1 回顾页示例</w:t>
      </w:r>
    </w:p>
    <w:p>
      <w:r>
        <w:t>林知远｜6—82 岁的一生</w:t>
      </w:r>
    </w:p>
    <w:p>
      <w:r>
        <w:t>你在一家开小店的家庭里长大。12 岁，你去了离家更远的学校；19 岁，你留在本地继续学习；24 岁，你开始经营一间小店；33 岁，你和伴侣共同生活；47 岁，你调整了营业时间，照顾家人；65 岁，你不再承担日常经营。</w:t>
      </w:r>
    </w:p>
    <w:p>
      <w:r>
        <w:t>时间主要分配在工作、家人、兴趣和休息之间。具体比例来自这一局的记录；没有统计的部分不补写。重要的人包括与你共同生活的人，也包括后来联系减少、离开或离世的人。</w:t>
      </w:r>
    </w:p>
    <w:p>
      <w:r>
        <w:t>你在几次决定里保持原来的生活安排，也在几个阶段选择了新的地方。你多次为相处重新分配时间。</w:t>
      </w:r>
    </w:p>
    <w:p>
      <w:r>
        <w:t>你想为这一生写下一句话：________________（可留空）</w:t>
      </w:r>
    </w:p>
    <w:p>
      <w:pPr>
        <w:pStyle w:val="Heading2"/>
      </w:pPr>
      <w:r>
        <w:t>12.2 分享与重新开始</w:t>
      </w:r>
    </w:p>
    <w:p>
      <w:pPr>
        <w:pStyle w:val="ListBullet"/>
      </w:pPr>
      <w:r>
        <w:t>保留图文卡片、PNG 保存、二维码、结果链接与浏览器分享。卡片可由玩家选择 3～5 条已发生片段，不显示资产排名或最终称号。</w:t>
      </w:r>
    </w:p>
    <w:p>
      <w:pPr>
        <w:pStyle w:val="ListBullet"/>
      </w:pPr>
      <w:r>
        <w:t>【整理建议】默认卡片不公开敏感家庭／疾病／财务细节，玩家可选择展示；完整回顾分享前给出包含范围。链接内容不自动包含未选的出身和未选事件。</w:t>
      </w:r>
    </w:p>
    <w:p>
      <w:pPr>
        <w:pStyle w:val="ListBullet"/>
      </w:pPr>
      <w:r>
        <w:t>从同一背景开始的新人生可以作为分享入口，但每次独立模拟，不继承属性、财富、天赋或完成度；不对照两个人生给出谁更好。是否提供同一出身挑战入口为后续可选项。</w:t>
      </w:r>
    </w:p>
    <w:p>
      <w:pPr>
        <w:pStyle w:val="ListBullet"/>
      </w:pPr>
      <w:r>
        <w:t>历史回顾可在本设备保存并按时间浏览，不出现成就墙、收集百分比、最高财富榜或“解锁全部结局”。</w:t>
      </w:r>
    </w:p>
    <w:p>
      <w:pPr>
        <w:pStyle w:val="Heading2"/>
      </w:pPr>
      <w:r>
        <w:t>12.3 最后一天与终局</w:t>
      </w:r>
    </w:p>
    <w:p>
      <w:r>
        <w:t>【整理建议】当明确进入终局窗口时，先进入“最后一天”叙事，再呈现回顾。当天选择只改变最后一段故事，不恢复已耗尽健康、不结算新的投资，也不再加关系分。没有家人可陪伴时，改为联系当前仍在的人或按自己的安排度过，而不是灰掉所有选择。突发事件如没有临终选择空间，允许直接回顾，不补造一段未发生的告别。</w:t>
      </w:r>
    </w:p>
    <w:p>
      <w:pPr>
        <w:pStyle w:val="Heading1"/>
      </w:pPr>
      <w:r>
        <w:t>十三、从当前站点迁移：保留、改写、取消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保留基础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需要重构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取消当前表达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逐条叙事、手机布局、有限高度事件区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成年开局 → 出身选择与年龄阶段引擎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开局随机市长／老板等岗位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暂停重大选择与不暂停的信息面板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个人／家庭／经营资产与责任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固定 50 年、固定 2076 终点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自由金额、部分卖出、单项清仓的输入交互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多项资产年度计划、消费与持续账单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通过称号和成就衡量人生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现有婚育状态与孩子成长的一部分结构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早年家人朋友、教育分流、人物时间轴、离世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把独身写成独行不足的结局标签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种子复现、存档导出导入、结果分享基础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中性事实与回响队列、时间分配记录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结果页反事实比较、遗憾清单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两种托管版本与原有计数能力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新旧存档与结果链接的版本隔离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与人物路径无关的 GDP／幸福度综合评价</w:t>
            </w:r>
          </w:p>
        </w:tc>
      </w:tr>
    </w:tbl>
    <w:p>
      <w:r>
        <w:t>旧版 83 个选择事件不直接算作新版 83 个已完成内容。职业事件保留“任务素材”，家庭事件保留部分状态关系，财务与灾害保留“后果结构”；全部需要按新阶段与中性叙事重新审阅。旧版 24 条日常也应检查年龄和职业适配，不能给儿童滚动“同事加班”或给农场角色显示“部门裁员”。</w:t>
      </w:r>
    </w:p>
    <w:p>
      <w:r>
        <w:t>【整理建议】新引擎使用独立存档版本与存储键；旧存档、旧结果链接只读保留，不能把一个 45 岁市长的旧存档强行改成 6 岁。新旧结果页各按自己的规则回放，原站和 GitHub 版的数据模型一致，后台统计差异保留。</w:t>
      </w:r>
    </w:p>
    <w:p>
      <w:pPr>
        <w:pStyle w:val="Heading1"/>
      </w:pPr>
      <w:r>
        <w:t>十四、内容制作与验收</w:t>
      </w:r>
    </w:p>
    <w:p>
      <w:pPr>
        <w:pStyle w:val="Heading2"/>
      </w:pPr>
      <w:r>
        <w:t>14.1 原型与内容分批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阶段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交付内容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验收重点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A｜结构原型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三个出身、童年到终局的简化闭环、家庭／个人账户、无称号回顾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能走完、存档可复现、没有错误年龄与身份事件；不把它叫完整内容版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B｜第一版完整内容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8 个出身、五阶段关键事件、阶段日常、核心回响、常规理财消费与基础职业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附件的 44 个原始关键事件场景覆盖；拆分后的新增事件单独计数；50 条日常均按条件可用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C｜内容扩展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更多职业细分、复杂经营、住房与公共职责、关系和宏观分支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新内容只通过数据和受控扩展增加，不破坏已有回顾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D｜数值与叙事校准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批量模拟、人工通关、文案与移动端检查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没有跨所有状态占优的固定路线；不以财富或寿命作为总体优劣分数</w:t>
            </w:r>
          </w:p>
        </w:tc>
      </w:tr>
    </w:tbl>
    <w:p>
      <w:r>
        <w:t>上传文档中的 44 个关键事件是场景清单，不等于 44 个 JSON 文件：18 岁、毕业去向等需要拆分，回响和资格替代也会新增记录。每个关键场景有各选项的即时结果；涉及长期变化的分支应说明多年后的因果机制和可能显现的条件，不要求每次都必然触发。数量统计需分别记录“原始场景、数据事件、回响、日常”，不能混在一起报一个大数字。</w:t>
      </w:r>
    </w:p>
    <w:p>
      <w:pPr>
        <w:pStyle w:val="Heading2"/>
      </w:pPr>
      <w:r>
        <w:t>14.2 数值与自动模拟</w:t>
      </w:r>
    </w:p>
    <w:p>
      <w:pPr>
        <w:pStyle w:val="ListBullet"/>
      </w:pPr>
      <w:r>
        <w:t>先确定各阶段基础生活、家庭支援、工资和健康曲线，再设小／中／大变化量级。小、中、大建议对应 1～3、4～7、8～12 点，仅用于 0～100 状态；金钱和时间不套同一刻度。均为待定参数。</w:t>
      </w:r>
    </w:p>
    <w:p>
      <w:pPr>
        <w:pStyle w:val="ListBullet"/>
      </w:pPr>
      <w:r>
        <w:t>按起点、教育路线、工作类型、关系安排与理财风格组合跑多组种子，统计寿命、现金缺口、可用选择、关系、回响覆盖、时间分配和死锁，不汇总为人生总分。</w:t>
      </w:r>
    </w:p>
    <w:p>
      <w:pPr>
        <w:pStyle w:val="ListBullet"/>
      </w:pPr>
      <w:r>
        <w:t>检查是否存在纯赚钱、纯养生、无限消费、无限关系刷点、离开后仍支配公共预算、无现金却可买入、死亡后仍交易等路径。</w:t>
      </w:r>
    </w:p>
    <w:p>
      <w:pPr>
        <w:pStyle w:val="ListBullet"/>
      </w:pPr>
      <w:r>
        <w:t>低资源起点需要有可进行的生活路径，不必与高资源起点收入相等；考试与机会保留不确定性，不能让某一选项隐藏保证成功。</w:t>
      </w:r>
    </w:p>
    <w:p>
      <w:pPr>
        <w:pStyle w:val="Heading2"/>
      </w:pPr>
      <w:r>
        <w:t>14.3 必须通过的产品验收</w:t>
      </w:r>
    </w:p>
    <w:p>
      <w:pPr>
        <w:pStyle w:val="ListBullet"/>
      </w:pPr>
      <w:r>
        <w:t>三个出身至少两档资源、同局刷新不重抽、未选起点不再出现在回顾。</w:t>
      </w:r>
    </w:p>
    <w:p>
      <w:pPr>
        <w:pStyle w:val="ListBullet"/>
      </w:pPr>
      <w:r>
        <w:t>六岁开局不继承父母债务、课程检查家庭预算、成年账户转接可解释。</w:t>
      </w:r>
    </w:p>
    <w:p>
      <w:pPr>
        <w:pStyle w:val="ListBullet"/>
      </w:pPr>
      <w:r>
        <w:t>不读大学的人没有大学毕业场景；没有孩子的人不参加家长会；非受雇职业不被公司裁员。</w:t>
      </w:r>
    </w:p>
    <w:p>
      <w:pPr>
        <w:pStyle w:val="ListBullet"/>
      </w:pPr>
      <w:r>
        <w:t>人物离世后不再发来当下邀请；新伴侣不覆盖旧关系历史；不育决定不被自动劝改。</w:t>
      </w:r>
    </w:p>
    <w:p>
      <w:pPr>
        <w:pStyle w:val="ListBullet"/>
      </w:pPr>
      <w:r>
        <w:t>逐条展示事件，关键选择不在年初统一弹出；待选择时不会跳年或偷偷代选。</w:t>
      </w:r>
    </w:p>
    <w:p>
      <w:pPr>
        <w:pStyle w:val="ListBullet"/>
      </w:pPr>
      <w:r>
        <w:t>信息弹窗不暂停，但金额输入跨年会复核；重心选择立即高亮。</w:t>
      </w:r>
    </w:p>
    <w:p>
      <w:pPr>
        <w:pStyle w:val="ListBullet"/>
      </w:pPr>
      <w:r>
        <w:t>年末账本能对上收入、消费、贷款、持仓、住房和经营转账；一次行为不重复记账。</w:t>
      </w:r>
    </w:p>
    <w:p>
      <w:pPr>
        <w:pStyle w:val="ListBullet"/>
      </w:pPr>
      <w:r>
        <w:t>年度理财计划允许多资产自由配置和部分卖出；不因高压力自动交易。</w:t>
      </w:r>
    </w:p>
    <w:p>
      <w:pPr>
        <w:pStyle w:val="ListBullet"/>
      </w:pPr>
      <w:r>
        <w:t>重要长期选择具有可追溯的多年后因果：能指出起因、中间变化、触发条件和实际作用；单纯回忆不计为回响，未满足条件不强制发生。主线节点不被随机池长期挤掉。</w:t>
      </w:r>
    </w:p>
    <w:p>
      <w:pPr>
        <w:pStyle w:val="ListBullet"/>
      </w:pPr>
      <w:r>
        <w:t>最后一天不再加减属性；回顾只使用已发生的事实和已记录的人。</w:t>
      </w:r>
    </w:p>
    <w:p>
      <w:pPr>
        <w:pStyle w:val="ListBullet"/>
      </w:pPr>
      <w:r>
        <w:t>结局没有称号、总分、排名、遗憾清单、未选路线或隐藏的最优选择提示。</w:t>
      </w:r>
    </w:p>
    <w:p>
      <w:pPr>
        <w:pStyle w:val="ListBullet"/>
      </w:pPr>
      <w:r>
        <w:t>新存档与旧存档隔离；导出导入、刷新续玩、分享复现、手机内滚动正常。</w:t>
      </w:r>
    </w:p>
    <w:p>
      <w:pPr>
        <w:pStyle w:val="Heading1"/>
      </w:pPr>
      <w:r>
        <w:t>十五、建议默认值与后续需要确认的事项</w:t>
      </w:r>
    </w:p>
    <w:p>
      <w:r>
        <w:t>以下不是要求现在逐项确认，也不会据此修改站点。它们是后续动工前需要明确的少数产品决策，本稿给出便于讨论的默认方案。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议题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本稿建议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原因／仍需验证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开场年龄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统一 6 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与记事期一致，降低入学阶段分支成本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年代与国家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虚构中文语境，年龄为主轴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避免技术事件、教育政策和真实年份互相矛盾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寿命收束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开发期最多 100 岁，具体曲线测试后定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技术上需要可结束，不将其当真实预期寿命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理财节奏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每年一次整组计划，保留自由金额和单项卖出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衔接新稿“年度一次”和用户已有输入需求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早期金钱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个人零用钱与家庭资源独立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不让儿童拿父母的财产当本金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身份成长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12 个旧职业改为后续路径素材；市长延后扩展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把教育、资格和实际工作连起来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家庭规模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第一版先做一名孩子的完整关系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优先人物纵深，多子女后续再加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取向与分享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描述句＋已发生片段，不做称号或人格标签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与新理念一致，同时保留社群传播价值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当下工作范围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仅整理文档，不改动线上站点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等待基于这份整合稿确定下一步改站范围</w:t>
            </w:r>
          </w:p>
        </w:tc>
      </w:tr>
    </w:tbl>
    <w:p>
      <w:pPr>
        <w:pStyle w:val="Heading1"/>
      </w:pPr>
      <w:r>
        <w:t>附录 A：五阶段关键事件整合清单</w:t>
      </w:r>
    </w:p>
    <w:p>
      <w:r>
        <w:t>本附录以用户 v0.3 的 44 个关键场景为底稿保留主题与选择。下文只使用变化方向，不把尚未验证的数值写成已定规则。“整理补充”用于补齐资格、阶段与回响；不是旧站点已经存在的事件库。所有候选分支仅供策划查看，玩家在选择后只接收到实际路径内容。</w:t>
      </w:r>
    </w:p>
    <w:p>
      <w:pPr>
        <w:pStyle w:val="Heading2"/>
      </w:pPr>
      <w:r>
        <w:t>记事期｜6～12 岁</w:t>
      </w:r>
    </w:p>
    <w:p>
      <w:r>
        <w:t>阶段节点：入学；第一个要好的朋友；小学毕业后的去向</w:t>
      </w:r>
    </w:p>
    <w:p>
      <w:pPr>
        <w:pStyle w:val="Heading3"/>
      </w:pPr>
      <w:r>
        <w:t>C01｜放学后的时间（入学后反复出现）</w:t>
      </w:r>
    </w:p>
    <w:p>
      <w:pPr>
        <w:pStyle w:val="ListBullet"/>
      </w:pPr>
      <w:r>
        <w:t>回家先写作业：能力↑；和同学玩的时间少了，朋友关系几乎不变</w:t>
      </w:r>
    </w:p>
    <w:p>
      <w:pPr>
        <w:pStyle w:val="ListBullet"/>
      </w:pPr>
      <w:r>
        <w:t>和同学去玩：朋友关系↑，心情↑；作业常拖到晚上，压力↑</w:t>
      </w:r>
    </w:p>
    <w:p>
      <w:pPr>
        <w:pStyle w:val="ListBullet"/>
      </w:pPr>
      <w:r>
        <w:t>去店里或田里帮忙（仅限起点为“小店里的家”“务农的家”）：家人关系↑，金钱↑；能玩的时间少</w:t>
      </w:r>
    </w:p>
    <w:p>
      <w:r>
        <w:t>整理补充：家庭帮忙仅为适龄日常；金钱增加解释为可支配零用钱，不作为儿童正式工资。三条路径分别安排学习经历、朋友往来、家庭共同经历的后续。</w:t>
      </w:r>
    </w:p>
    <w:p>
      <w:pPr>
        <w:pStyle w:val="Heading3"/>
      </w:pPr>
      <w:r>
        <w:t>C02｜兴趣班（约 7～9 岁，家里问你要不要报）</w:t>
      </w:r>
    </w:p>
    <w:p>
      <w:pPr>
        <w:pStyle w:val="ListBullet"/>
      </w:pPr>
      <w:r>
        <w:t>报美术班：能力↑，心情↑；金钱↓，周末的时间被占去一部分</w:t>
      </w:r>
    </w:p>
    <w:p>
      <w:pPr>
        <w:pStyle w:val="ListBullet"/>
      </w:pPr>
      <w:r>
        <w:t>报体育队：健康↑，朋友关系↑；训练占满周末，偶尔受伤（健康↓）</w:t>
      </w:r>
    </w:p>
    <w:p>
      <w:pPr>
        <w:pStyle w:val="ListBullet"/>
      </w:pPr>
      <w:r>
        <w:t>不报班，自己玩：时间自由，邻里的朋友关系↑；没有系统的训练，兴趣靠自己摸索</w:t>
      </w:r>
    </w:p>
    <w:p>
      <w:pPr>
        <w:pStyle w:val="ListBullet"/>
      </w:pPr>
      <w:r>
        <w:t>金钱或条件不足时，前两项显示为“当前不可选”</w:t>
      </w:r>
    </w:p>
    <w:p>
      <w:r>
        <w:t>整理补充：课程使用家庭预算与监护安排检查；没有参加课程的路径也有自己的兴趣探索，不能以后只拿来展示差距。</w:t>
      </w:r>
    </w:p>
    <w:p>
      <w:pPr>
        <w:pStyle w:val="Heading3"/>
      </w:pPr>
      <w:r>
        <w:t>C03｜和好朋友闹矛盾（约 8～12 岁）</w:t>
      </w:r>
    </w:p>
    <w:p>
      <w:pPr>
        <w:pStyle w:val="ListBullet"/>
      </w:pPr>
      <w:r>
        <w:t>主动去和好：朋友关系↑，心情先↓后↑；你先开了口，对方怎么回应不确定</w:t>
      </w:r>
    </w:p>
    <w:p>
      <w:pPr>
        <w:pStyle w:val="ListBullet"/>
      </w:pPr>
      <w:r>
        <w:t>等对方来找你：朋友关系暂时↓；矛盾可能自己过去，也可能拖成疏远</w:t>
      </w:r>
    </w:p>
    <w:p>
      <w:pPr>
        <w:pStyle w:val="ListBullet"/>
      </w:pPr>
      <w:r>
        <w:t>和别的同学玩：新朋友关系↑；与原来的朋友距离拉开</w:t>
      </w:r>
    </w:p>
    <w:p>
      <w:r>
        <w:t>整理补充：为主动接触、等待与结交新友分别记录事实。朋友的回应是人物反应，不是“主动和好必定奖励”。</w:t>
      </w:r>
    </w:p>
    <w:p>
      <w:pPr>
        <w:pStyle w:val="Heading3"/>
      </w:pPr>
      <w:r>
        <w:t>C04｜班里有人被起哄（约 10～12 岁）</w:t>
      </w:r>
    </w:p>
    <w:p>
      <w:pPr>
        <w:pStyle w:val="ListBullet"/>
      </w:pPr>
      <w:r>
        <w:t>站出来说话：被起哄的同学与你的关系↑，一部分同学开始疏远你；压力↑</w:t>
      </w:r>
    </w:p>
    <w:p>
      <w:pPr>
        <w:pStyle w:val="ListBullet"/>
      </w:pPr>
      <w:r>
        <w:t>事后告诉老师：事情被处理了，但班里的气氛变了；心情↓</w:t>
      </w:r>
    </w:p>
    <w:p>
      <w:pPr>
        <w:pStyle w:val="ListBullet"/>
      </w:pPr>
      <w:r>
        <w:t>不参与也不说话：没有被牵连；这件事你记了很久，偶尔会想起</w:t>
      </w:r>
    </w:p>
    <w:p>
      <w:pPr>
        <w:pStyle w:val="ListBullet"/>
      </w:pPr>
      <w:r>
        <w:t>标记：当时的做法</w:t>
      </w:r>
    </w:p>
    <w:p>
      <w:r>
        <w:t>整理补充：旁白不授予勇敢或冷漠称号。以后回响只提实际做过的事情，不评判未说出口的内容。</w:t>
      </w:r>
    </w:p>
    <w:p>
      <w:pPr>
        <w:pStyle w:val="Heading3"/>
      </w:pPr>
      <w:r>
        <w:t>C05｜家里问你的意见（仅限起点为“常搬家的家”“生意起伏的家”，家里将有搬家或换学校的变动）</w:t>
      </w:r>
    </w:p>
    <w:p>
      <w:pPr>
        <w:pStyle w:val="ListBullet"/>
      </w:pPr>
      <w:r>
        <w:t>想留下：朋友关系保持，熟悉的环境不变；家里的安排变复杂，父母要多费心</w:t>
      </w:r>
    </w:p>
    <w:p>
      <w:pPr>
        <w:pStyle w:val="ListBullet"/>
      </w:pPr>
      <w:r>
        <w:t>愿意走：新的城市和新的朋友，要重新适应（心情先↓后恢复）；旧朋友渐渐联系变少</w:t>
      </w:r>
    </w:p>
    <w:p>
      <w:pPr>
        <w:pStyle w:val="ListBullet"/>
      </w:pPr>
      <w:r>
        <w:t>没有意见：跟着家里的安排，少了争执；你没有参与这个决定</w:t>
      </w:r>
    </w:p>
    <w:p>
      <w:r>
        <w:t>整理补充：保留儿童表达的范围，最终搬迁结果还要经过家庭条件；不能用六岁的一次表态任意改写所有家庭安排。</w:t>
      </w:r>
    </w:p>
    <w:p>
      <w:pPr>
        <w:pStyle w:val="Heading3"/>
      </w:pPr>
      <w:r>
        <w:t>C06｜小学毕业后的去向（必经，约 12 岁）</w:t>
      </w:r>
    </w:p>
    <w:p>
      <w:pPr>
        <w:pStyle w:val="ListBullet"/>
      </w:pPr>
      <w:r>
        <w:t>就近入学：离家近，熟悉的同学多；教育资源一般，没有额外的考试压力</w:t>
      </w:r>
    </w:p>
    <w:p>
      <w:pPr>
        <w:pStyle w:val="ListBullet"/>
      </w:pPr>
      <w:r>
        <w:t>考一所需要考试的学校：能力↑，视野更广；备考压力↑，离家更远，时间紧张</w:t>
      </w:r>
    </w:p>
    <w:p>
      <w:pPr>
        <w:pStyle w:val="ListBullet"/>
      </w:pPr>
      <w:r>
        <w:t>跟好朋友选同一所：朋友关系保持；学校与自己的成绩或兴趣可能不太匹配</w:t>
      </w:r>
    </w:p>
    <w:p>
      <w:pPr>
        <w:pStyle w:val="ListBullet"/>
      </w:pPr>
      <w:r>
        <w:t>考试类选项需要能力达到门槛</w:t>
      </w:r>
    </w:p>
    <w:p>
      <w:r>
        <w:t>整理补充：写清实际可用的学校、课程安排和准备条件；学校不是等级奖励，“与朋友一起”也不是故意放弃更好学校的叙述。</w:t>
      </w:r>
    </w:p>
    <w:p>
      <w:pPr>
        <w:pStyle w:val="Heading2"/>
      </w:pPr>
      <w:r>
        <w:t>少年｜13～18 岁</w:t>
      </w:r>
    </w:p>
    <w:p>
      <w:r>
        <w:t>阶段节点：初中毕业后的分流；高中阶段的学业压力；高中毕业后的去向</w:t>
      </w:r>
    </w:p>
    <w:p>
      <w:pPr>
        <w:pStyle w:val="Heading3"/>
      </w:pPr>
      <w:r>
        <w:t>T01｜初中毕业后的分流（必经，约 15 岁）</w:t>
      </w:r>
    </w:p>
    <w:p>
      <w:pPr>
        <w:pStyle w:val="ListBullet"/>
      </w:pPr>
      <w:r>
        <w:t>继续普通教育：课程继续围绕考试与学科安排；需要满足相应条件，并投入准备时间。</w:t>
      </w:r>
    </w:p>
    <w:p>
      <w:pPr>
        <w:pStyle w:val="ListBullet"/>
      </w:pPr>
      <w:r>
        <w:t>进入职业学校：学习更具体的技能，同时进入不同的课程和后续升学路径。</w:t>
      </w:r>
    </w:p>
    <w:p>
      <w:pPr>
        <w:pStyle w:val="ListBullet"/>
      </w:pPr>
      <w:r>
        <w:t>转入职业训练或实作学习：在当前年龄允许的安排中学习一门手艺，后续再决定就业或继续学习。</w:t>
      </w:r>
    </w:p>
    <w:p>
      <w:r>
        <w:t>整理补充：原稿“直接工作”改为转入职业训练／实作学习；正式独立就业按合适年龄与制度条件开放。各教育路径都保留后续学习机会。</w:t>
      </w:r>
    </w:p>
    <w:p>
      <w:pPr>
        <w:pStyle w:val="Heading3"/>
      </w:pPr>
      <w:r>
        <w:t>T02｜第一部手机（约 13～15 岁）</w:t>
      </w:r>
    </w:p>
    <w:p>
      <w:pPr>
        <w:pStyle w:val="ListBullet"/>
      </w:pPr>
      <w:r>
        <w:t>主要用来联系朋友：朋友关系↑；时间常被消息占去一部分</w:t>
      </w:r>
    </w:p>
    <w:p>
      <w:pPr>
        <w:pStyle w:val="ListBullet"/>
      </w:pPr>
      <w:r>
        <w:t>常用来玩游戏：心情↑，认识了一群玩伴；学业时间减少，压力↑</w:t>
      </w:r>
    </w:p>
    <w:p>
      <w:pPr>
        <w:pStyle w:val="ListBullet"/>
      </w:pPr>
      <w:r>
        <w:t>用来查资料、学东西：能力↑；和同学聊的话题有些不同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3"/>
      </w:pPr>
      <w:r>
        <w:t>T03｜一个占去大量时间的爱好（触发：记事期有兴趣标记）</w:t>
      </w:r>
    </w:p>
    <w:p>
      <w:pPr>
        <w:pStyle w:val="ListBullet"/>
      </w:pPr>
      <w:r>
        <w:t>全身心投入：相关能力持续发展，心情↑；学业时间减少，父母担心（家人关系↓）</w:t>
      </w:r>
    </w:p>
    <w:p>
      <w:pPr>
        <w:pStyle w:val="ListBullet"/>
      </w:pPr>
      <w:r>
        <w:t>控制时间，兼顾学业：两边都有进展，也都没到最深；压力↑</w:t>
      </w:r>
    </w:p>
    <w:p>
      <w:pPr>
        <w:pStyle w:val="ListBullet"/>
      </w:pPr>
      <w:r>
        <w:t>暂时放下：学业更稳；这个爱好留在记忆里，多年后可能以事件回响</w:t>
      </w:r>
    </w:p>
    <w:p>
      <w:r>
        <w:t>整理补充：三条路径通过后来的实际投入、能力和可用时间，影响成年后的条件；不只用发现旧器材代替回响，见第十一章示例。</w:t>
      </w:r>
    </w:p>
    <w:p>
      <w:pPr>
        <w:pStyle w:val="Heading3"/>
      </w:pPr>
      <w:r>
        <w:t>T04｜心里有了一个人（约 14～17 岁）</w:t>
      </w:r>
    </w:p>
    <w:p>
      <w:pPr>
        <w:pStyle w:val="ListBullet"/>
      </w:pPr>
      <w:r>
        <w:t>说出来（或接受对方）：伴侣关系起步，心情↑↑；分心，成绩波动，也可能受伤</w:t>
      </w:r>
    </w:p>
    <w:p>
      <w:pPr>
        <w:pStyle w:val="ListBullet"/>
      </w:pPr>
      <w:r>
        <w:t>先做朋友：关系平稳；对方可能走向别处</w:t>
      </w:r>
    </w:p>
    <w:p>
      <w:pPr>
        <w:pStyle w:val="ListBullet"/>
      </w:pPr>
      <w:r>
        <w:t>不说（或拒绝）：学业和日常不变；这份心情留在心里，之后可能回响</w:t>
      </w:r>
    </w:p>
    <w:p>
      <w:r>
        <w:t>整理补充：双方关系决定是否开始相处，不因说出心意就强制成为伴侣；被拒或暂缓不被旁白定性。</w:t>
      </w:r>
    </w:p>
    <w:p>
      <w:pPr>
        <w:pStyle w:val="Heading3"/>
      </w:pPr>
      <w:r>
        <w:t>T05｜和父母的分歧（触发：有想做的事，与父母意见不同）</w:t>
      </w:r>
    </w:p>
    <w:p>
      <w:pPr>
        <w:pStyle w:val="ListBullet"/>
      </w:pPr>
      <w:r>
        <w:t>坚持自己的想法：家人关系↓，压力↑；这件事由你自己决定</w:t>
      </w:r>
    </w:p>
    <w:p>
      <w:pPr>
        <w:pStyle w:val="ListBullet"/>
      </w:pPr>
      <w:r>
        <w:t>听从父母：家人关系↑，少了冲突；你的想法被放在一边，以后可能再次浮现</w:t>
      </w:r>
    </w:p>
    <w:p>
      <w:pPr>
        <w:pStyle w:val="ListBullet"/>
      </w:pPr>
      <w:r>
        <w:t>表面答应，私下做自己的事：两边暂时无事；需要持续保密，压力↑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3"/>
      </w:pPr>
      <w:r>
        <w:t>T06｜一个朋友开始逃课</w:t>
      </w:r>
    </w:p>
    <w:p>
      <w:pPr>
        <w:pStyle w:val="ListBullet"/>
      </w:pPr>
      <w:r>
        <w:t>跟他一起：朋友关系↑，一起经历了新鲜事；学业受影响，老师和家长开始关注你</w:t>
      </w:r>
    </w:p>
    <w:p>
      <w:pPr>
        <w:pStyle w:val="ListBullet"/>
      </w:pPr>
      <w:r>
        <w:t>劝他回去：你们可能走得更近，也可能走远；他怎么选仍由他自己决定</w:t>
      </w:r>
    </w:p>
    <w:p>
      <w:pPr>
        <w:pStyle w:val="ListBullet"/>
      </w:pPr>
      <w:r>
        <w:t>保持距离：学业不受影响；这段友谊慢慢淡下去</w:t>
      </w:r>
    </w:p>
    <w:p>
      <w:r>
        <w:t>整理补充：朋友有自己的选择；不能把保持距离稳定写成“学业更好的人生”。</w:t>
      </w:r>
    </w:p>
    <w:p>
      <w:pPr>
        <w:pStyle w:val="Heading3"/>
      </w:pPr>
      <w:r>
        <w:t>T07｜重要考试前夕</w:t>
      </w:r>
    </w:p>
    <w:p>
      <w:pPr>
        <w:pStyle w:val="ListBullet"/>
      </w:pPr>
      <w:r>
        <w:t>熬夜复习：成绩↑；健康↓，压力↑</w:t>
      </w:r>
    </w:p>
    <w:p>
      <w:pPr>
        <w:pStyle w:val="ListBullet"/>
      </w:pPr>
      <w:r>
        <w:t>保持作息：健康稳定，心情平稳；成绩与投入的时间相应</w:t>
      </w:r>
    </w:p>
    <w:p>
      <w:pPr>
        <w:pStyle w:val="ListBullet"/>
      </w:pPr>
      <w:r>
        <w:t>放松一晚：心情↑；这次复习的内容少了一部分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3"/>
      </w:pPr>
      <w:r>
        <w:t>T08｜暑假</w:t>
      </w:r>
    </w:p>
    <w:p>
      <w:pPr>
        <w:pStyle w:val="ListBullet"/>
      </w:pPr>
      <w:r>
        <w:t>去打零工：金钱↑，能力↑（社会经验）；休息的时间少</w:t>
      </w:r>
    </w:p>
    <w:p>
      <w:pPr>
        <w:pStyle w:val="ListBullet"/>
      </w:pPr>
      <w:r>
        <w:t>去补课：学业↑；家里的支出↑，假期少了</w:t>
      </w:r>
    </w:p>
    <w:p>
      <w:pPr>
        <w:pStyle w:val="ListBullet"/>
      </w:pPr>
      <w:r>
        <w:t>和朋友出去玩，或在家休息：心情↑，朋友关系↑；这个假期没有额外的积累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3"/>
      </w:pPr>
      <w:r>
        <w:t>T09｜高中毕业后的去向（必经，约 18 岁）</w:t>
      </w:r>
    </w:p>
    <w:p>
      <w:pPr>
        <w:pStyle w:val="ListBullet"/>
      </w:pPr>
      <w:r>
        <w:t>去外地继续学习：先确定地点与费用，再进入专业方向选择。</w:t>
      </w:r>
    </w:p>
    <w:p>
      <w:pPr>
        <w:pStyle w:val="ListBullet"/>
      </w:pPr>
      <w:r>
        <w:t>在本地继续学习：和家人、原有朋友保持较近的距离，课程与生活圈也相应安排。</w:t>
      </w:r>
    </w:p>
    <w:p>
      <w:pPr>
        <w:pStyle w:val="ListBullet"/>
      </w:pPr>
      <w:r>
        <w:t>进入工作准备路径：寻找符合年龄与资格的岗位或训练，开始规划独立收入。</w:t>
      </w:r>
    </w:p>
    <w:p>
      <w:pPr>
        <w:pStyle w:val="ListBullet"/>
      </w:pPr>
      <w:r>
        <w:t>再准备一年：延后下一阶段，重新安排学习与家庭支出；不保证结果提升。</w:t>
      </w:r>
    </w:p>
    <w:p>
      <w:r>
        <w:t>整理补充：拆成两步，避免五选项：先选外地学习／本地学习／工作方向／继续准备，再处理专业或进一步学习的具体条件。</w:t>
      </w:r>
    </w:p>
    <w:p>
      <w:pPr>
        <w:pStyle w:val="Heading2"/>
      </w:pPr>
      <w:r>
        <w:t>青年｜19～30 岁</w:t>
      </w:r>
    </w:p>
    <w:p>
      <w:r>
        <w:t>阶段节点：毕业后的去向；第一份工作；离开家独立生活。亲密关系的阶段性选择不是必经，但出现概率高。</w:t>
      </w:r>
    </w:p>
    <w:p>
      <w:pPr>
        <w:pStyle w:val="Heading3"/>
      </w:pPr>
      <w:r>
        <w:t>Y01｜毕业后的去向（必经）</w:t>
      </w:r>
    </w:p>
    <w:p>
      <w:pPr>
        <w:pStyle w:val="ListBullet"/>
      </w:pPr>
      <w:r>
        <w:t>回到家乡：重新安排住处和收入来源，与家人有更多接触；岗位与学习资源按本地条件出现。</w:t>
      </w:r>
    </w:p>
    <w:p>
      <w:pPr>
        <w:pStyle w:val="ListBullet"/>
      </w:pPr>
      <w:r>
        <w:t>留在当前城市：保持部分既有联系，承担这里的日常开支；接下来寻找符合当前经历的方向。</w:t>
      </w:r>
    </w:p>
    <w:p>
      <w:pPr>
        <w:pStyle w:val="ListBullet"/>
      </w:pPr>
      <w:r>
        <w:t>去另一座城市：联系新的机会与住处，原有人际转为远距离往来；搬迁产生实际费用与时间。</w:t>
      </w:r>
    </w:p>
    <w:p>
      <w:pPr>
        <w:pStyle w:val="ListBullet"/>
      </w:pPr>
      <w:r>
        <w:t>继续学习或备考：进入下一层选择，区分研究学习、海外学习或稳定岗位备考，各自有条件和费用。</w:t>
      </w:r>
    </w:p>
    <w:p>
      <w:r>
        <w:t>整理补充：按实际教育路径命名为“这段学习结束后”。先决定城市与下一阶段，再分读研、出国或稳定岗位备考，单次不超过四项。</w:t>
      </w:r>
    </w:p>
    <w:p>
      <w:pPr>
        <w:pStyle w:val="Heading3"/>
      </w:pPr>
      <w:r>
        <w:t>Y02｜第一份工作</w:t>
      </w:r>
    </w:p>
    <w:p>
      <w:pPr>
        <w:pStyle w:val="ListBullet"/>
      </w:pPr>
      <w:r>
        <w:t>薪资高、工作量大：金钱↑↑，能力↑；健康↓，压力↑</w:t>
      </w:r>
    </w:p>
    <w:p>
      <w:pPr>
        <w:pStyle w:val="ListBullet"/>
      </w:pPr>
      <w:r>
        <w:t>稳定、薪资一般：压力↓，空闲时间多；收入增长慢</w:t>
      </w:r>
    </w:p>
    <w:p>
      <w:pPr>
        <w:pStyle w:val="ListBullet"/>
      </w:pPr>
      <w:r>
        <w:t>与兴趣有关、不太稳定：心情↑，相关能力↑；收入不稳</w:t>
      </w:r>
    </w:p>
    <w:p>
      <w:r>
        <w:t>整理补充：不同职位都需资格与机会；岗位选项来自当下实际可申请范围，不是每局固定任选三份保证录用的工作。</w:t>
      </w:r>
    </w:p>
    <w:p>
      <w:pPr>
        <w:pStyle w:val="Heading3"/>
      </w:pPr>
      <w:r>
        <w:t>Y03｜住在哪里</w:t>
      </w:r>
    </w:p>
    <w:p>
      <w:pPr>
        <w:pStyle w:val="ListBullet"/>
      </w:pPr>
      <w:r>
        <w:t>合租：金钱支出较少，朋友关系↑；空间和隐私有限</w:t>
      </w:r>
    </w:p>
    <w:p>
      <w:pPr>
        <w:pStyle w:val="ListBullet"/>
      </w:pPr>
      <w:r>
        <w:t>独居：自由，心情平稳；金钱↓，孤单的时候要自己消化</w:t>
      </w:r>
    </w:p>
    <w:p>
      <w:pPr>
        <w:pStyle w:val="ListBullet"/>
      </w:pPr>
      <w:r>
        <w:t>回家住：金钱支出少，家人关系↑；独立生活的机会往后推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3"/>
      </w:pPr>
      <w:r>
        <w:t>Y04｜遇到一个人（约 22～30 岁，有社交圈时触发）</w:t>
      </w:r>
    </w:p>
    <w:p>
      <w:pPr>
        <w:pStyle w:val="ListBullet"/>
      </w:pPr>
      <w:r>
        <w:t>开始交往：伴侣关系起步，心情↑；时间被分走，也需要磨合</w:t>
      </w:r>
    </w:p>
    <w:p>
      <w:pPr>
        <w:pStyle w:val="ListBullet"/>
      </w:pPr>
      <w:r>
        <w:t>保持朋友关系：关系平稳；这份感情停在这里</w:t>
      </w:r>
    </w:p>
    <w:p>
      <w:pPr>
        <w:pStyle w:val="ListBullet"/>
      </w:pPr>
      <w:r>
        <w:t>暂不考虑：时间和精力放在别处；一个人的日子更自由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3"/>
      </w:pPr>
      <w:r>
        <w:t>Y05｜异地的选择（触发：伴侣与你在不同城市）</w:t>
      </w:r>
    </w:p>
    <w:p>
      <w:pPr>
        <w:pStyle w:val="ListBullet"/>
      </w:pPr>
      <w:r>
        <w:t>为对方换城市：伴侣关系↑；原来的工作和朋友圈要放下</w:t>
      </w:r>
    </w:p>
    <w:p>
      <w:pPr>
        <w:pStyle w:val="ListBullet"/>
      </w:pPr>
      <w:r>
        <w:t>让对方来：你的生活保持原样；对方承担了迁移的成本</w:t>
      </w:r>
    </w:p>
    <w:p>
      <w:pPr>
        <w:pStyle w:val="ListBullet"/>
      </w:pPr>
      <w:r>
        <w:t>各自发展，保持异地：双方事业继续；见面少，关系需要持续经营</w:t>
      </w:r>
    </w:p>
    <w:p>
      <w:pPr>
        <w:pStyle w:val="ListBullet"/>
      </w:pPr>
      <w:r>
        <w:t>分开：各自回到自己的生活；这段关系结束</w:t>
      </w:r>
    </w:p>
    <w:p>
      <w:r>
        <w:t>整理补充：伴侣的迁移需经共同协商，“让对方来”不是单方面按钮；分开不抹去对方与共同经历。</w:t>
      </w:r>
    </w:p>
    <w:p>
      <w:pPr>
        <w:pStyle w:val="Heading3"/>
      </w:pPr>
      <w:r>
        <w:t>Y06｜家里需要经济支持（触发：起点资源较少，或家里有变故）</w:t>
      </w:r>
    </w:p>
    <w:p>
      <w:pPr>
        <w:pStyle w:val="ListBullet"/>
      </w:pPr>
      <w:r>
        <w:t>定期寄钱回家：家人关系↑；金钱↓，自己的积累变慢</w:t>
      </w:r>
    </w:p>
    <w:p>
      <w:pPr>
        <w:pStyle w:val="ListBullet"/>
      </w:pPr>
      <w:r>
        <w:t>偶尔寄一些：家里勉强周转，自己也有积累；家人没有多说，你心里有数</w:t>
      </w:r>
    </w:p>
    <w:p>
      <w:pPr>
        <w:pStyle w:val="ListBullet"/>
      </w:pPr>
      <w:r>
        <w:t>先把重心放在自己身上：积累↑，发展更快；家里的困难要靠家里自己想办法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3"/>
      </w:pPr>
      <w:r>
        <w:t>Y07｜朋友向你借钱</w:t>
      </w:r>
    </w:p>
    <w:p>
      <w:pPr>
        <w:pStyle w:val="ListBullet"/>
      </w:pPr>
      <w:r>
        <w:t>借：借出资金；后续回款与两人的联系分别有变化</w:t>
      </w:r>
    </w:p>
    <w:p>
      <w:pPr>
        <w:pStyle w:val="ListBullet"/>
      </w:pPr>
      <w:r>
        <w:t>借一部分：你说明自己能承担的数额，对方如何回应仍有不确定性</w:t>
      </w:r>
    </w:p>
    <w:p>
      <w:pPr>
        <w:pStyle w:val="ListBullet"/>
      </w:pPr>
      <w:r>
        <w:t>不借：金钱不变；对方会作出自己的回应，之后的联系需要继续看两人的安排</w:t>
      </w:r>
    </w:p>
    <w:p>
      <w:r>
        <w:t>整理补充：借出、部分借出和不借各有关系后续；不借不固定扣友情，借钱也不固定提高真实信任。</w:t>
      </w:r>
    </w:p>
    <w:p>
      <w:pPr>
        <w:pStyle w:val="Heading3"/>
      </w:pPr>
      <w:r>
        <w:t>Y08｜一个创业的机会（触发：能力达到门槛，有积蓄或有明确的想法）</w:t>
      </w:r>
    </w:p>
    <w:p>
      <w:pPr>
        <w:pStyle w:val="ListBullet"/>
      </w:pPr>
      <w:r>
        <w:t>辞职创业：可能获得更大的回报和自主；投入金钱，收入不稳，压力↑↑</w:t>
      </w:r>
    </w:p>
    <w:p>
      <w:pPr>
        <w:pStyle w:val="ListBullet"/>
      </w:pPr>
      <w:r>
        <w:t>保留工作，业余时间尝试：风险小；两头都占时间，健康↓</w:t>
      </w:r>
    </w:p>
    <w:p>
      <w:pPr>
        <w:pStyle w:val="ListBullet"/>
      </w:pPr>
      <w:r>
        <w:t>不做：保持现有的节奏；这个想法留在心里</w:t>
      </w:r>
    </w:p>
    <w:p>
      <w:pPr>
        <w:pStyle w:val="ListBullet"/>
      </w:pPr>
      <w:r>
        <w:t>标记：创业的选择</w:t>
      </w:r>
    </w:p>
    <w:p>
      <w:r>
        <w:t>整理补充：只有进入独立账户后开放；经营单独建账，时间安排与家庭支出必须一起变化，不只买一个高风险仓位。</w:t>
      </w:r>
    </w:p>
    <w:p>
      <w:pPr>
        <w:pStyle w:val="Heading3"/>
      </w:pPr>
      <w:r>
        <w:t>Y09｜跳槽或转行的机会（约 25～30 岁）</w:t>
      </w:r>
    </w:p>
    <w:p>
      <w:pPr>
        <w:pStyle w:val="ListBullet"/>
      </w:pPr>
      <w:r>
        <w:t>跳槽到更大的平台：收入↑，能力↑；需要重新适应</w:t>
      </w:r>
    </w:p>
    <w:p>
      <w:pPr>
        <w:pStyle w:val="ListBullet"/>
      </w:pPr>
      <w:r>
        <w:t>留在现在的位置：熟悉，人际关系稳；成长速度放缓</w:t>
      </w:r>
    </w:p>
    <w:p>
      <w:pPr>
        <w:pStyle w:val="ListBullet"/>
      </w:pPr>
      <w:r>
        <w:t>转行从头开始：新的方向，心情↑；收入下降，资历从头积累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3"/>
      </w:pPr>
      <w:r>
        <w:t>Y10｜要不要结婚（触发：有稳定的伴侣，约 27 岁以后）</w:t>
      </w:r>
    </w:p>
    <w:p>
      <w:pPr>
        <w:pStyle w:val="ListBullet"/>
      </w:pPr>
      <w:r>
        <w:t>结婚：伴侣关系↑，家人关系↑；两个家庭的事务增多，自由度减少</w:t>
      </w:r>
    </w:p>
    <w:p>
      <w:pPr>
        <w:pStyle w:val="ListBullet"/>
      </w:pPr>
      <w:r>
        <w:t>同居但不结婚：保持现状；家人可能有不同的看法</w:t>
      </w:r>
    </w:p>
    <w:p>
      <w:pPr>
        <w:pStyle w:val="ListBullet"/>
      </w:pPr>
      <w:r>
        <w:t>暂时不谈：时间留给自己和事业；伴侣的想法需要沟通</w:t>
      </w:r>
    </w:p>
    <w:p>
      <w:r>
        <w:t>整理补充：不结婚／暂时不谈也有后续共同生活或独立生活内容。登记选择与是否养育分开。</w:t>
      </w:r>
    </w:p>
    <w:p>
      <w:pPr>
        <w:pStyle w:val="Heading2"/>
      </w:pPr>
      <w:r>
        <w:t>中年｜31～55 岁</w:t>
      </w:r>
    </w:p>
    <w:p>
      <w:r>
        <w:t>阶段节点：成家与否的阶段状态；事业平台期；父母逐渐年迈；身体的变化</w:t>
      </w:r>
    </w:p>
    <w:p>
      <w:pPr>
        <w:pStyle w:val="Heading3"/>
      </w:pPr>
      <w:r>
        <w:t>M01｜要不要孩子（触发：有伴侣，约 28～40 岁）</w:t>
      </w:r>
    </w:p>
    <w:p>
      <w:pPr>
        <w:pStyle w:val="ListBullet"/>
      </w:pPr>
      <w:r>
        <w:t>要：家人关系↑↑，生活被重新安排；金钱↓，时间减少，压力↑</w:t>
      </w:r>
    </w:p>
    <w:p>
      <w:pPr>
        <w:pStyle w:val="ListBullet"/>
      </w:pPr>
      <w:r>
        <w:t>暂时不要：保持现有的节奏；这个决定可能需要反复面对</w:t>
      </w:r>
    </w:p>
    <w:p>
      <w:pPr>
        <w:pStyle w:val="ListBullet"/>
      </w:pPr>
      <w:r>
        <w:t>不要：时间和金钱更自由；身边朋友的生活节奏与你不同</w:t>
      </w:r>
    </w:p>
    <w:p>
      <w:r>
        <w:t>整理补充：虽然列在中年主题池，28～40 岁的窗口可跨青年与中年；不要按阶段分类误锁 28～30 岁。明确不要后不再反复自动询问。</w:t>
      </w:r>
    </w:p>
    <w:p>
      <w:pPr>
        <w:pStyle w:val="Heading3"/>
      </w:pPr>
      <w:r>
        <w:t>M02｜孩子的教育方向（触发：有孩子）</w:t>
      </w:r>
    </w:p>
    <w:p>
      <w:pPr>
        <w:pStyle w:val="ListBullet"/>
      </w:pPr>
      <w:r>
        <w:t>围绕学业安排时间：增加相关学习与准备，也需要共同安排休息、兴趣与相处。</w:t>
      </w:r>
    </w:p>
    <w:p>
      <w:pPr>
        <w:pStyle w:val="ListBullet"/>
      </w:pPr>
      <w:r>
        <w:t>围绕兴趣安排时间：让孩子深入具体兴趣，同时商量基础学习与以后方向。</w:t>
      </w:r>
    </w:p>
    <w:p>
      <w:pPr>
        <w:pStyle w:val="ListBullet"/>
      </w:pPr>
      <w:r>
        <w:t>让孩子参与决定：共同明确预算与边界，保留调整空间；家长不代替孩子选定全部日常。</w:t>
      </w:r>
    </w:p>
    <w:p>
      <w:r>
        <w:t>整理补充：教育方式不与某一固定好坏结果绑定。孩子有兴趣、压力与自己的反应；修改原稿“兴趣必然升学更窄”的绝对表达。</w:t>
      </w:r>
    </w:p>
    <w:p>
      <w:pPr>
        <w:pStyle w:val="Heading3"/>
      </w:pPr>
      <w:r>
        <w:t>M03｜父母需要照顾（触发：父母年龄较大或健康下降）</w:t>
      </w:r>
    </w:p>
    <w:p>
      <w:pPr>
        <w:pStyle w:val="ListBullet"/>
      </w:pPr>
      <w:r>
        <w:t>接来同住：家人关系↑，照顾及时；日常生活被改变，压力↑</w:t>
      </w:r>
    </w:p>
    <w:p>
      <w:pPr>
        <w:pStyle w:val="ListBullet"/>
      </w:pPr>
      <w:r>
        <w:t>请人照顾，定期探望：金钱↓，生活基本保持原样；见面的时间有限</w:t>
      </w:r>
    </w:p>
    <w:p>
      <w:pPr>
        <w:pStyle w:val="ListBullet"/>
      </w:pPr>
      <w:r>
        <w:t>自己回去照顾一段时间：陪伴的时间多；工作和收入受影响</w:t>
      </w:r>
    </w:p>
    <w:p>
      <w:pPr>
        <w:pStyle w:val="ListBullet"/>
      </w:pPr>
      <w:r>
        <w:t>条件不足时，部分选项显示为“当前不可选”</w:t>
      </w:r>
    </w:p>
    <w:p>
      <w:r>
        <w:t>整理补充：照护以父母是否存在、年龄、健康和支持网络为条件；不能只按玩家到了中年就默认所有父母同时生病。</w:t>
      </w:r>
    </w:p>
    <w:p>
      <w:pPr>
        <w:pStyle w:val="Heading3"/>
      </w:pPr>
      <w:r>
        <w:t>M04｜事业的平台期</w:t>
      </w:r>
    </w:p>
    <w:p>
      <w:pPr>
        <w:pStyle w:val="ListBullet"/>
      </w:pPr>
      <w:r>
        <w:t>争取管理岗位：声誉↑，收入↑；工作内容变成带人，压力↑</w:t>
      </w:r>
    </w:p>
    <w:p>
      <w:pPr>
        <w:pStyle w:val="ListBullet"/>
      </w:pPr>
      <w:r>
        <w:t>继续深耕专业：能力↑；收入和职位的增长有限</w:t>
      </w:r>
    </w:p>
    <w:p>
      <w:pPr>
        <w:pStyle w:val="ListBullet"/>
      </w:pPr>
      <w:r>
        <w:t>转行：新的开始，心情↑；收入和资历从头积累</w:t>
      </w:r>
    </w:p>
    <w:p>
      <w:pPr>
        <w:pStyle w:val="ListBullet"/>
      </w:pPr>
      <w:r>
        <w:t>创业：参见 4.4 的创业机会，条件更宽，代价也更具体（家庭支出）</w:t>
      </w:r>
    </w:p>
    <w:p>
      <w:r>
        <w:t>整理补充：对应受雇、专业、自由职业与经营角色分别改写；没有公司管理序列的人不出现“争取公司管理岗”。</w:t>
      </w:r>
    </w:p>
    <w:p>
      <w:pPr>
        <w:pStyle w:val="Heading3"/>
      </w:pPr>
      <w:r>
        <w:t>M05｜公司裁员（可由宏观事件联动触发）</w:t>
      </w:r>
    </w:p>
    <w:p>
      <w:pPr>
        <w:pStyle w:val="ListBullet"/>
      </w:pPr>
      <w:r>
        <w:t>接受补偿离开：金钱暂时↑；之后的收入需要重新找</w:t>
      </w:r>
    </w:p>
    <w:p>
      <w:pPr>
        <w:pStyle w:val="ListBullet"/>
      </w:pPr>
      <w:r>
        <w:t>争取留下：收入保持；压力↑，工作氛围有变化</w:t>
      </w:r>
    </w:p>
    <w:p>
      <w:pPr>
        <w:pStyle w:val="ListBullet"/>
      </w:pPr>
      <w:r>
        <w:t>主动去找新机会：不确定性↑；可能获得更合适的位置，也可能空档较长</w:t>
      </w:r>
    </w:p>
    <w:p>
      <w:r>
        <w:t>整理补充：仅在受雇岗位真实面临缩减且尚可协商时出现。已经执行解聘后不能再提供“争取留下”的假选项；经营者另用订单／客流／周转事件。</w:t>
      </w:r>
    </w:p>
    <w:p>
      <w:pPr>
        <w:pStyle w:val="Heading3"/>
      </w:pPr>
      <w:r>
        <w:t>M06｜婚姻中的矛盾（触发：伴侣关系偏低）</w:t>
      </w:r>
    </w:p>
    <w:p>
      <w:pPr>
        <w:pStyle w:val="ListBullet"/>
      </w:pPr>
      <w:r>
        <w:t>认真沟通：关系可能↑，也可能暴露更多分歧；心情先↓后可能好转</w:t>
      </w:r>
    </w:p>
    <w:p>
      <w:pPr>
        <w:pStyle w:val="ListBullet"/>
      </w:pPr>
      <w:r>
        <w:t>保持现状，各过各的：日常平稳；矛盾没有解决，关系逐渐变淡</w:t>
      </w:r>
    </w:p>
    <w:p>
      <w:pPr>
        <w:pStyle w:val="ListBullet"/>
      </w:pPr>
      <w:r>
        <w:t>分开一段时间：各自有空间；关系走向不确定</w:t>
      </w:r>
    </w:p>
    <w:p>
      <w:pPr>
        <w:pStyle w:val="ListBullet"/>
      </w:pPr>
      <w:r>
        <w:t>离婚：关系结束，生活重组；金钱↓，心情↓，自由度↑</w:t>
      </w:r>
    </w:p>
    <w:p>
      <w:r>
        <w:t>整理补充：恋爱、同居和登记关系使用对应措辞；离婚／分开支出要说明，不沿用固定神秘扣款。孩子与后续照护仍在。</w:t>
      </w:r>
    </w:p>
    <w:p>
      <w:pPr>
        <w:pStyle w:val="Heading3"/>
      </w:pPr>
      <w:r>
        <w:t>M07｜一直想做的事（触发：约 40～50 岁，心情偏低或压力偏高）</w:t>
      </w:r>
    </w:p>
    <w:p>
      <w:pPr>
        <w:pStyle w:val="ListBullet"/>
      </w:pPr>
      <w:r>
        <w:t>去做（学一门东西、换一种生活、出一趟远门）：心情↑↑；时间和金钱被占用，家人需要理解</w:t>
      </w:r>
    </w:p>
    <w:p>
      <w:pPr>
        <w:pStyle w:val="ListBullet"/>
      </w:pPr>
      <w:r>
        <w:t>推迟到以后：现有的生活保持稳定；这件事可能一直都在</w:t>
      </w:r>
    </w:p>
    <w:p>
      <w:pPr>
        <w:pStyle w:val="ListBullet"/>
      </w:pPr>
      <w:r>
        <w:t>放下：心里腾出了位置；偶尔会想起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3"/>
      </w:pPr>
      <w:r>
        <w:t>M08｜朋友推荐一个投资项目</w:t>
      </w:r>
    </w:p>
    <w:p>
      <w:pPr>
        <w:pStyle w:val="ListBullet"/>
      </w:pPr>
      <w:r>
        <w:t>投入较多：可能有回报，也可能亏损（见 6.3）；金钱与朋友关系联动</w:t>
      </w:r>
    </w:p>
    <w:p>
      <w:pPr>
        <w:pStyle w:val="ListBullet"/>
      </w:pPr>
      <w:r>
        <w:t>小额参与：风险小；收益也有限</w:t>
      </w:r>
    </w:p>
    <w:p>
      <w:pPr>
        <w:pStyle w:val="ListBullet"/>
      </w:pPr>
      <w:r>
        <w:t>不参与：金钱稳定；与对方的关系保持原样</w:t>
      </w:r>
    </w:p>
    <w:p>
      <w:r>
        <w:t>整理补充：资产计划与朋友关系分别记录；不参与不等于失去朋友。项目条件、成本与信息不确定性先说明。</w:t>
      </w:r>
    </w:p>
    <w:p>
      <w:pPr>
        <w:pStyle w:val="Heading3"/>
      </w:pPr>
      <w:r>
        <w:t>M09｜买房或换住处</w:t>
      </w:r>
    </w:p>
    <w:p>
      <w:pPr>
        <w:pStyle w:val="ListBullet"/>
      </w:pPr>
      <w:r>
        <w:t>买房：居住的稳定感↑，还贷压力↑；灵活性下降</w:t>
      </w:r>
    </w:p>
    <w:p>
      <w:pPr>
        <w:pStyle w:val="ListBullet"/>
      </w:pPr>
      <w:r>
        <w:t>继续租：灵活，资金可以做别的事；居住的不确定感</w:t>
      </w:r>
    </w:p>
    <w:p>
      <w:pPr>
        <w:pStyle w:val="ListBullet"/>
      </w:pPr>
      <w:r>
        <w:t>回老家：生活成本低，家人关系↑；职业机会变少</w:t>
      </w:r>
    </w:p>
    <w:p>
      <w:r>
        <w:t>整理补充：购房需现金、贷款和持续偿付检查；租住同样有可持续的居住故事。</w:t>
      </w:r>
    </w:p>
    <w:p>
      <w:pPr>
        <w:pStyle w:val="Heading3"/>
      </w:pPr>
      <w:r>
        <w:t>M10｜一位老朋友的消息（触发：多年未联系）</w:t>
      </w:r>
    </w:p>
    <w:p>
      <w:pPr>
        <w:pStyle w:val="ListBullet"/>
      </w:pPr>
      <w:r>
        <w:t>主动联系，见面：朋友关系↑，回忆被唤起；两个人都已经变了</w:t>
      </w:r>
    </w:p>
    <w:p>
      <w:pPr>
        <w:pStyle w:val="ListBullet"/>
      </w:pPr>
      <w:r>
        <w:t>简单问候：保持淡淡的联系</w:t>
      </w:r>
    </w:p>
    <w:p>
      <w:pPr>
        <w:pStyle w:val="ListBullet"/>
      </w:pPr>
      <w:r>
        <w:t>不回应：生活照旧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3"/>
      </w:pPr>
      <w:r>
        <w:t>M11｜身体发出的信号（触发：压力高，或 40 岁以后健康下降）</w:t>
      </w:r>
    </w:p>
    <w:p>
      <w:pPr>
        <w:pStyle w:val="ListBullet"/>
      </w:pPr>
      <w:r>
        <w:t>去体检并调整生活：健康↑；占用时间和金钱</w:t>
      </w:r>
    </w:p>
    <w:p>
      <w:pPr>
        <w:pStyle w:val="ListBullet"/>
      </w:pPr>
      <w:r>
        <w:t>靠药物缓解，继续工作：短期不受影响；健康风险累积</w:t>
      </w:r>
    </w:p>
    <w:p>
      <w:pPr>
        <w:pStyle w:val="ListBullet"/>
      </w:pPr>
      <w:r>
        <w:t>不处理：保持现有的节奏；健康继续下降，可能触发重病事件（见 5.4）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2"/>
      </w:pPr>
      <w:r>
        <w:t>老年｜56 岁以后</w:t>
      </w:r>
    </w:p>
    <w:p>
      <w:r>
        <w:t>阶段节点：退休；亲友的离去；身体的衰退；生命的最后阶段</w:t>
      </w:r>
    </w:p>
    <w:p>
      <w:pPr>
        <w:pStyle w:val="Heading3"/>
      </w:pPr>
      <w:r>
        <w:t>O01｜退休（必经，约 56～65 岁）</w:t>
      </w:r>
    </w:p>
    <w:p>
      <w:pPr>
        <w:pStyle w:val="ListBullet"/>
      </w:pPr>
      <w:r>
        <w:t>完全退休：时间↑，压力↓；收入变少，日常的节奏需要重建</w:t>
      </w:r>
    </w:p>
    <w:p>
      <w:pPr>
        <w:pStyle w:val="ListBullet"/>
      </w:pPr>
      <w:r>
        <w:t>返聘或做兼职：声誉保持，收入↑；仍被工作占用时间</w:t>
      </w:r>
    </w:p>
    <w:p>
      <w:pPr>
        <w:pStyle w:val="ListBullet"/>
      </w:pPr>
      <w:r>
        <w:t>开始一件新的事：心情↑，能力↑；体力和资金有限</w:t>
      </w:r>
    </w:p>
    <w:p>
      <w:pPr>
        <w:pStyle w:val="ListBullet"/>
      </w:pPr>
      <w:r>
        <w:t>做志愿者或帮忙带孙辈：关系↑，被需要；自由的时间少</w:t>
      </w:r>
    </w:p>
    <w:p>
      <w:r>
        <w:t>整理补充：退休是从现有工作安排转变，不让尚未就业或早已退出的人再次被强制退休；56 岁仅是阶段参考。</w:t>
      </w:r>
    </w:p>
    <w:p>
      <w:pPr>
        <w:pStyle w:val="Heading3"/>
      </w:pPr>
      <w:r>
        <w:t>O02｜居住方式（约 65 岁以后）</w:t>
      </w:r>
    </w:p>
    <w:p>
      <w:pPr>
        <w:pStyle w:val="ListBullet"/>
      </w:pPr>
      <w:r>
        <w:t>与子女同住：家人关系↑，有人照应；生活习惯需要磨合</w:t>
      </w:r>
    </w:p>
    <w:p>
      <w:pPr>
        <w:pStyle w:val="ListBullet"/>
      </w:pPr>
      <w:r>
        <w:t>自己住：自由，心情平稳；有事时靠自己和邻居</w:t>
      </w:r>
    </w:p>
    <w:p>
      <w:pPr>
        <w:pStyle w:val="ListBullet"/>
      </w:pPr>
      <w:r>
        <w:t>去养老机构：照护↑，同龄人多；金钱↓，离开原来的家</w:t>
      </w:r>
    </w:p>
    <w:p>
      <w:pPr>
        <w:pStyle w:val="ListBullet"/>
      </w:pPr>
      <w:r>
        <w:t>回老家：熟悉的环境；医疗和照应的条件不同</w:t>
      </w:r>
    </w:p>
    <w:p>
      <w:r>
        <w:t>整理补充：与子女同住需确有子女且对方同意。独身或无子女路线提供友邻支持与照护方式，不显示残缺的人生。</w:t>
      </w:r>
    </w:p>
    <w:p>
      <w:pPr>
        <w:pStyle w:val="Heading3"/>
      </w:pPr>
      <w:r>
        <w:t>O03｜财产的安排</w:t>
      </w:r>
    </w:p>
    <w:p>
      <w:pPr>
        <w:pStyle w:val="ListBullet"/>
      </w:pPr>
      <w:r>
        <w:t>留给家人：家人关系↑；自己的花销收紧</w:t>
      </w:r>
    </w:p>
    <w:p>
      <w:pPr>
        <w:pStyle w:val="ListBullet"/>
      </w:pPr>
      <w:r>
        <w:t>部分捐出：声誉↑；留给家人的减少</w:t>
      </w:r>
    </w:p>
    <w:p>
      <w:pPr>
        <w:pStyle w:val="ListBullet"/>
      </w:pPr>
      <w:r>
        <w:t>自己花掉：生活质量↑；留下的少</w:t>
      </w:r>
    </w:p>
    <w:p>
      <w:r>
        <w:t>整理补充：先区分已负担的债务、自己未来照护预算与可安排资产。捐赠不自动带来道德声誉，关系后果不固定。</w:t>
      </w:r>
    </w:p>
    <w:p>
      <w:pPr>
        <w:pStyle w:val="Heading3"/>
      </w:pPr>
      <w:r>
        <w:t>O04｜一位多年未见的老朋友</w:t>
      </w:r>
    </w:p>
    <w:p>
      <w:pPr>
        <w:pStyle w:val="ListBullet"/>
      </w:pPr>
      <w:r>
        <w:t>约一次见面：朋友关系↑，聊起很多往事；体力上有些吃力</w:t>
      </w:r>
    </w:p>
    <w:p>
      <w:pPr>
        <w:pStyle w:val="ListBullet"/>
      </w:pPr>
      <w:r>
        <w:t>写信或打电话：保持联系；见面的机会少</w:t>
      </w:r>
    </w:p>
    <w:p>
      <w:pPr>
        <w:pStyle w:val="ListBullet"/>
      </w:pPr>
      <w:r>
        <w:t>保持现状：生活照旧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3"/>
      </w:pPr>
      <w:r>
        <w:t>O05｜伴侣或老友离世（触发：伴侣或朋友年龄较大）</w:t>
      </w:r>
    </w:p>
    <w:p>
      <w:pPr>
        <w:pStyle w:val="ListBullet"/>
      </w:pPr>
      <w:r>
        <w:t>与家人在一起，说起他们：家人关系↑，悲伤逐渐缓和</w:t>
      </w:r>
    </w:p>
    <w:p>
      <w:pPr>
        <w:pStyle w:val="ListBullet"/>
      </w:pPr>
      <w:r>
        <w:t>保持日常的生活：生活继续；独处时心情↓</w:t>
      </w:r>
    </w:p>
    <w:p>
      <w:pPr>
        <w:pStyle w:val="ListBullet"/>
      </w:pPr>
      <w:r>
        <w:t>参加社区活动：新的关系↑；需要主动走出去</w:t>
      </w:r>
    </w:p>
    <w:p>
      <w:r>
        <w:t>整理补充：只对实际人物生成离世事件；不同处理方式不规定悲伤必须在固定年数里恢复。</w:t>
      </w:r>
    </w:p>
    <w:p>
      <w:pPr>
        <w:pStyle w:val="Heading3"/>
      </w:pPr>
      <w:r>
        <w:t>O06｜想对某个人说的话（触发：有未解决的关系标记）</w:t>
      </w:r>
    </w:p>
    <w:p>
      <w:pPr>
        <w:pStyle w:val="ListBullet"/>
      </w:pPr>
      <w:r>
        <w:t>当面说：关系可能缓和，也可能没有回应；这件事有了去处</w:t>
      </w:r>
    </w:p>
    <w:p>
      <w:pPr>
        <w:pStyle w:val="ListBullet"/>
      </w:pPr>
      <w:r>
        <w:t>写下来：想法被整理清楚；不一定被对方看到</w:t>
      </w:r>
    </w:p>
    <w:p>
      <w:pPr>
        <w:pStyle w:val="ListBullet"/>
      </w:pPr>
      <w:r>
        <w:t>不说：关系保持原样</w:t>
      </w:r>
    </w:p>
    <w:p>
      <w:r>
        <w:t>整理补充：按当前人物、年龄、资源与已发生事实判断；需要多年回响的分支记录起因、中间条件和实际影响。一般后续或回忆与回响分开，不与未选路径比较。</w:t>
      </w:r>
    </w:p>
    <w:p>
      <w:pPr>
        <w:pStyle w:val="Heading3"/>
      </w:pPr>
      <w:r>
        <w:t>O07｜健康的决定（触发：慢性病或重病）</w:t>
      </w:r>
    </w:p>
    <w:p>
      <w:pPr>
        <w:pStyle w:val="ListBullet"/>
      </w:pPr>
      <w:r>
        <w:t>选择可以获得的积极治疗：投入费用、时间与照护，恢复程度仍有不确定性。</w:t>
      </w:r>
    </w:p>
    <w:p>
      <w:pPr>
        <w:pStyle w:val="ListBullet"/>
      </w:pPr>
      <w:r>
        <w:t>选择维持与缓解的照护：按既定计划生活和复诊，身体状态继续变化。</w:t>
      </w:r>
    </w:p>
    <w:p>
      <w:pPr>
        <w:pStyle w:val="ListBullet"/>
      </w:pPr>
      <w:r>
        <w:t>不再增加治疗安排：确认身体与照护事实，把剩下的时间按自己的想法安排，不据此判断关系深浅。</w:t>
      </w:r>
    </w:p>
    <w:p>
      <w:r>
        <w:t>整理补充：呈现可获得的照护方式与未知结果；不把放下治疗等同于“更爱家人”。家人关系也不由该选择机械大幅加分。</w:t>
      </w:r>
    </w:p>
    <w:p>
      <w:pPr>
        <w:pStyle w:val="Heading3"/>
      </w:pPr>
      <w:r>
        <w:t>O08｜最后的一天（触发：健康很低，终局之前）</w:t>
      </w:r>
    </w:p>
    <w:p>
      <w:pPr>
        <w:pStyle w:val="ListBullet"/>
      </w:pPr>
      <w:r>
        <w:t>与此时仍在的重要的人待在一起。</w:t>
      </w:r>
    </w:p>
    <w:p>
      <w:pPr>
        <w:pStyle w:val="ListBullet"/>
      </w:pPr>
      <w:r>
        <w:t>一个人安静地待着。</w:t>
      </w:r>
    </w:p>
    <w:p>
      <w:pPr>
        <w:pStyle w:val="ListBullet"/>
      </w:pPr>
      <w:r>
        <w:t>在身体和条件允许时，去一个自己想去的地方。</w:t>
      </w:r>
    </w:p>
    <w:p>
      <w:pPr>
        <w:pStyle w:val="ListBullet"/>
      </w:pPr>
      <w:r>
        <w:t>维持平常的安排。</w:t>
      </w:r>
    </w:p>
    <w:p>
      <w:r>
        <w:t>整理补充：终局叙事，不改变任何状态值。按还在的人与可达地点适配；这条不强制“每选都有得失”。</w:t>
      </w:r>
    </w:p>
    <w:p>
      <w:pPr>
        <w:pStyle w:val="Heading1"/>
      </w:pPr>
      <w:r>
        <w:t>附录 B：50 条阶段日常整合稿</w:t>
      </w:r>
    </w:p>
    <w:p>
      <w:r>
        <w:t>这些是日常素材，不是有选择的关键事件。变化方向只供策划参考；实际值待定。与人物、学历、职业和家庭状态不符的句子必须被过滤或改写。</w:t>
      </w:r>
    </w:p>
    <w:p>
      <w:pPr>
        <w:pStyle w:val="Heading2"/>
      </w:pPr>
      <w:r>
        <w:t>记事期｜6～12 岁</w:t>
      </w:r>
    </w:p>
    <w:p>
      <w:pPr>
        <w:pStyle w:val="ListBullet"/>
      </w:pPr>
      <w:r>
        <w:t>CD01｜夏天，你在巷口追着蝉跑了一下午（心情↑）</w:t>
      </w:r>
    </w:p>
    <w:p>
      <w:pPr>
        <w:pStyle w:val="ListBullet"/>
      </w:pPr>
      <w:r>
        <w:t>CD02｜你第一次一个人去小卖部买东西（能力↑）</w:t>
      </w:r>
    </w:p>
    <w:p>
      <w:pPr>
        <w:pStyle w:val="ListBullet"/>
      </w:pPr>
      <w:r>
        <w:t>CD03｜一场重感冒，你请了一周假，作业落下一些（健康↓）</w:t>
      </w:r>
    </w:p>
    <w:p>
      <w:pPr>
        <w:pStyle w:val="ListBullet"/>
      </w:pPr>
      <w:r>
        <w:t>CD04｜你学会了骑自行车，膝盖磕破了皮（健康↓，心情↑）</w:t>
      </w:r>
    </w:p>
    <w:p>
      <w:pPr>
        <w:pStyle w:val="ListBullet"/>
      </w:pPr>
      <w:r>
        <w:t>CD05｜过年家里来了很多亲戚，吃了顿热闹的饭（家人关系↑）</w:t>
      </w:r>
    </w:p>
    <w:p>
      <w:pPr>
        <w:pStyle w:val="ListBullet"/>
      </w:pPr>
      <w:r>
        <w:t>CD06｜期末成绩单放在桌上，饭后你和家人聊起学校的事（状态变化按具体对话）</w:t>
      </w:r>
    </w:p>
    <w:p>
      <w:pPr>
        <w:pStyle w:val="ListBullet"/>
      </w:pPr>
      <w:r>
        <w:t>CD07｜好朋友转学了（朋友关系↓，心情↓）</w:t>
      </w:r>
    </w:p>
    <w:p>
      <w:pPr>
        <w:pStyle w:val="ListBullet"/>
      </w:pPr>
      <w:r>
        <w:t>CD08｜你写的作文被老师在班上读了出来（心情↑，能力↑）</w:t>
      </w:r>
    </w:p>
    <w:p>
      <w:pPr>
        <w:pStyle w:val="ListBullet"/>
      </w:pPr>
      <w:r>
        <w:t>CD09｜你收到了压岁钱，数了很久（金钱↑）</w:t>
      </w:r>
    </w:p>
    <w:p>
      <w:pPr>
        <w:pStyle w:val="ListBullet"/>
      </w:pPr>
      <w:r>
        <w:t>CD10｜邻居家养了一只狗，你放学后常去看它（心情↑）</w:t>
      </w:r>
    </w:p>
    <w:p>
      <w:pPr>
        <w:pStyle w:val="Heading2"/>
      </w:pPr>
      <w:r>
        <w:t>少年｜13～18 岁</w:t>
      </w:r>
    </w:p>
    <w:p>
      <w:pPr>
        <w:pStyle w:val="ListBullet"/>
      </w:pPr>
      <w:r>
        <w:t>TD01｜月考排名下降了几名（压力↑）</w:t>
      </w:r>
    </w:p>
    <w:p>
      <w:pPr>
        <w:pStyle w:val="ListBullet"/>
      </w:pPr>
      <w:r>
        <w:t>TD02｜校运会上你跑了接力（健康↑，朋友关系↑）</w:t>
      </w:r>
    </w:p>
    <w:p>
      <w:pPr>
        <w:pStyle w:val="ListBullet"/>
      </w:pPr>
      <w:r>
        <w:t>TD03｜你熬夜追了一部很长的剧（心情↑，健康↓）</w:t>
      </w:r>
    </w:p>
    <w:p>
      <w:pPr>
        <w:pStyle w:val="ListBullet"/>
      </w:pPr>
      <w:r>
        <w:t>TD04｜父母在厨房小声争吵，你在房间里听着（压力↑）</w:t>
      </w:r>
    </w:p>
    <w:p>
      <w:pPr>
        <w:pStyle w:val="ListBullet"/>
      </w:pPr>
      <w:r>
        <w:t>TD05｜你收到一封折成小方块的信（心情↑）</w:t>
      </w:r>
    </w:p>
    <w:p>
      <w:pPr>
        <w:pStyle w:val="ListBullet"/>
      </w:pPr>
      <w:r>
        <w:t>TD06｜你和好朋友在操场上走了很久（朋友关系↑）</w:t>
      </w:r>
    </w:p>
    <w:p>
      <w:pPr>
        <w:pStyle w:val="ListBullet"/>
      </w:pPr>
      <w:r>
        <w:t>TD07｜你长高了一截，旧衣服都不能穿了（金钱↓）</w:t>
      </w:r>
    </w:p>
    <w:p>
      <w:pPr>
        <w:pStyle w:val="ListBullet"/>
      </w:pPr>
      <w:r>
        <w:t>TD08｜班会上老师说起下一学期的安排，你把其中一句写在了本子上（心情变化按上下文）</w:t>
      </w:r>
    </w:p>
    <w:p>
      <w:pPr>
        <w:pStyle w:val="ListBullet"/>
      </w:pPr>
      <w:r>
        <w:t>TD09｜同学们在讨论未来，你不太确定自己想做什么（压力↑）</w:t>
      </w:r>
    </w:p>
    <w:p>
      <w:pPr>
        <w:pStyle w:val="ListBullet"/>
      </w:pPr>
      <w:r>
        <w:t>TD10｜一次发烧，你在医务室躺了一下午（健康↓）</w:t>
      </w:r>
    </w:p>
    <w:p>
      <w:pPr>
        <w:pStyle w:val="Heading2"/>
      </w:pPr>
      <w:r>
        <w:t>青年｜19～30 岁</w:t>
      </w:r>
    </w:p>
    <w:p>
      <w:pPr>
        <w:pStyle w:val="ListBullet"/>
      </w:pPr>
      <w:r>
        <w:t>YD01｜你第一次拿到工资，请朋友吃了顿饭（金钱↓，朋友关系↑）</w:t>
      </w:r>
    </w:p>
    <w:p>
      <w:pPr>
        <w:pStyle w:val="ListBullet"/>
      </w:pPr>
      <w:r>
        <w:t>YD02｜加班到深夜，末班车已经没了（健康↓，压力↑）</w:t>
      </w:r>
    </w:p>
    <w:p>
      <w:pPr>
        <w:pStyle w:val="ListBullet"/>
      </w:pPr>
      <w:r>
        <w:t>YD03｜同事聚餐，你认识了一位后来常联系的人（声誉↑，关系↑）</w:t>
      </w:r>
    </w:p>
    <w:p>
      <w:pPr>
        <w:pStyle w:val="ListBullet"/>
      </w:pPr>
      <w:r>
        <w:t>YD04｜一位老同学结婚，你去参加了婚礼（心情↑，朋友关系↑）</w:t>
      </w:r>
    </w:p>
    <w:p>
      <w:pPr>
        <w:pStyle w:val="ListBullet"/>
      </w:pPr>
      <w:r>
        <w:t>YD05｜房租涨了（金钱↓）</w:t>
      </w:r>
    </w:p>
    <w:p>
      <w:pPr>
        <w:pStyle w:val="ListBullet"/>
      </w:pPr>
      <w:r>
        <w:t>YD06｜你和家人通了一个很长的电话（家人关系↑）</w:t>
      </w:r>
    </w:p>
    <w:p>
      <w:pPr>
        <w:pStyle w:val="ListBullet"/>
      </w:pPr>
      <w:r>
        <w:t>YD07｜你报名了一个夜校课程（能力↑，时间减少）</w:t>
      </w:r>
    </w:p>
    <w:p>
      <w:pPr>
        <w:pStyle w:val="ListBullet"/>
      </w:pPr>
      <w:r>
        <w:t>YD08｜一个项目得到认可（声誉↑，压力↓）</w:t>
      </w:r>
    </w:p>
    <w:p>
      <w:pPr>
        <w:pStyle w:val="ListBullet"/>
      </w:pPr>
      <w:r>
        <w:t>YD09｜你生了一场病，一个人去了医院（健康↓，心情↓）</w:t>
      </w:r>
    </w:p>
    <w:p>
      <w:pPr>
        <w:pStyle w:val="ListBullet"/>
      </w:pPr>
      <w:r>
        <w:t>YD10｜年底，你看了一眼账户的余额（金钱）</w:t>
      </w:r>
    </w:p>
    <w:p>
      <w:pPr>
        <w:pStyle w:val="Heading2"/>
      </w:pPr>
      <w:r>
        <w:t>中年｜31～55 岁</w:t>
      </w:r>
    </w:p>
    <w:p>
      <w:pPr>
        <w:pStyle w:val="ListBullet"/>
      </w:pPr>
      <w:r>
        <w:t>MD01｜孩子第一次叫你的名字（心情↑↑，仅限有孩子）；还需检查孩子当前年龄。</w:t>
      </w:r>
    </w:p>
    <w:p>
      <w:pPr>
        <w:pStyle w:val="ListBullet"/>
      </w:pPr>
      <w:r>
        <w:t>MD02｜你坐在家长会的小板凳上（心情↑，仅限有孩子）；还需检查孩子当前年龄。</w:t>
      </w:r>
    </w:p>
    <w:p>
      <w:pPr>
        <w:pStyle w:val="ListBullet"/>
      </w:pPr>
      <w:r>
        <w:t>MD03｜年度体检报告上有几项带着箭头（健康↓）</w:t>
      </w:r>
    </w:p>
    <w:p>
      <w:pPr>
        <w:pStyle w:val="ListBullet"/>
      </w:pPr>
      <w:r>
        <w:t>MD04｜父母打电话来说没事，声音有点哑（压力↑）</w:t>
      </w:r>
    </w:p>
    <w:p>
      <w:pPr>
        <w:pStyle w:val="ListBullet"/>
      </w:pPr>
      <w:r>
        <w:t>MD05｜房贷或账单到期（金钱↓）</w:t>
      </w:r>
    </w:p>
    <w:p>
      <w:pPr>
        <w:pStyle w:val="ListBullet"/>
      </w:pPr>
      <w:r>
        <w:t>MD06｜同事换了岗位，聚餐时你们聊起接下来的安排（仅适用于相应在职场景）</w:t>
      </w:r>
    </w:p>
    <w:p>
      <w:pPr>
        <w:pStyle w:val="ListBullet"/>
      </w:pPr>
      <w:r>
        <w:t>MD07｜周末你在家什么也没做（心情↑，压力↓）</w:t>
      </w:r>
    </w:p>
    <w:p>
      <w:pPr>
        <w:pStyle w:val="ListBullet"/>
      </w:pPr>
      <w:r>
        <w:t>MD08｜一位多年的朋友搬走了（朋友关系↓）</w:t>
      </w:r>
    </w:p>
    <w:p>
      <w:pPr>
        <w:pStyle w:val="ListBullet"/>
      </w:pPr>
      <w:r>
        <w:t>MD09｜你重新捡起了一项旧爱好（心情↑）</w:t>
      </w:r>
    </w:p>
    <w:p>
      <w:pPr>
        <w:pStyle w:val="ListBullet"/>
      </w:pPr>
      <w:r>
        <w:t>MD10｜公司换了新领导，工作节奏变了（压力↑）</w:t>
      </w:r>
    </w:p>
    <w:p>
      <w:pPr>
        <w:pStyle w:val="Heading2"/>
      </w:pPr>
      <w:r>
        <w:t>老年｜56 岁以后</w:t>
      </w:r>
    </w:p>
    <w:p>
      <w:pPr>
        <w:pStyle w:val="ListBullet"/>
      </w:pPr>
      <w:r>
        <w:t>OD01｜清晨你坐在阳台上，看了很久的天（心情↑）</w:t>
      </w:r>
    </w:p>
    <w:p>
      <w:pPr>
        <w:pStyle w:val="ListBullet"/>
      </w:pPr>
      <w:r>
        <w:t>OD02｜你把旧照片翻出来看了一遍（心情起伏）</w:t>
      </w:r>
    </w:p>
    <w:p>
      <w:pPr>
        <w:pStyle w:val="ListBullet"/>
      </w:pPr>
      <w:r>
        <w:t>OD03｜邻居送来一碗汤（关系↑）</w:t>
      </w:r>
    </w:p>
    <w:p>
      <w:pPr>
        <w:pStyle w:val="ListBullet"/>
      </w:pPr>
      <w:r>
        <w:t>OD04｜你的膝盖在变天前就知道要下雨（健康↓）</w:t>
      </w:r>
    </w:p>
    <w:p>
      <w:pPr>
        <w:pStyle w:val="ListBullet"/>
      </w:pPr>
      <w:r>
        <w:t>OD05｜孩子来了又走（家人关系↑，心情先↑后↓）</w:t>
      </w:r>
    </w:p>
    <w:p>
      <w:pPr>
        <w:pStyle w:val="ListBullet"/>
      </w:pPr>
      <w:r>
        <w:t>OD06｜你学会了手机上的一个新功能（能力↑）</w:t>
      </w:r>
    </w:p>
    <w:p>
      <w:pPr>
        <w:pStyle w:val="ListBullet"/>
      </w:pPr>
      <w:r>
        <w:t>OD07｜一位老友的名字出现在讣告里（关系↓，心情↓）</w:t>
      </w:r>
    </w:p>
    <w:p>
      <w:pPr>
        <w:pStyle w:val="ListBullet"/>
      </w:pPr>
      <w:r>
        <w:t>OD08｜你在公园遇到一位同龄人，聊了一下午（关系↑）</w:t>
      </w:r>
    </w:p>
    <w:p>
      <w:pPr>
        <w:pStyle w:val="ListBullet"/>
      </w:pPr>
      <w:r>
        <w:t>OD09｜体检单上的数字又多了几项（健康↓）</w:t>
      </w:r>
    </w:p>
    <w:p>
      <w:pPr>
        <w:pStyle w:val="ListBullet"/>
      </w:pPr>
      <w:r>
        <w:t>OD10｜你整理抽屉，找到了一封很久以前的信</w:t>
      </w:r>
    </w:p>
    <w:p>
      <w:pPr>
        <w:pStyle w:val="Heading1"/>
      </w:pPr>
      <w:r>
        <w:t>附录 C：旧内容的迁移索引与版本范围</w:t>
      </w:r>
    </w:p>
    <w:p>
      <w:r>
        <w:t>旧版内容量：12 种成年身份、83 个选择事件、249 个选项、24 条日常。新版上传稿的 8 个出身、44 个关键场景与 50 条日常是另一种组织方式，二者不能直接相加当作新版已完成数量。</w:t>
      </w:r>
    </w:p>
    <w:p>
      <w:pPr>
        <w:pStyle w:val="Heading2"/>
      </w:pPr>
      <w:r>
        <w:t>职业主题</w:t>
      </w:r>
    </w:p>
    <w:p>
      <w:r>
        <w:t>改为后续职业分支素材；去掉固定成年开局假设，保留对应任务、账户和权限。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旧事件编号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旧事件主题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job-office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老板说：预算紧，活还得干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job-hands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新设备，维修师傅也得学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job-community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街坊又来问：这事到底找谁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job-shop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客流少了，店租没少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job-owner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订单到了，回款还没到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job-freelance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客户：能不能先做一版看看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job-nurse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这次夜班，能不能再顶一下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job-teacher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放学以后，消息还没停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job-farmer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天气预报，又变了一次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job-engineer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项目催进度，验收却不能省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job-civil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熟人说：帮忙快一点就行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job-mayor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公共预算，先解决哪件事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job-mayor-term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这一任做得怎样，要交一份答卷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job-business-trouble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周转金，真的撑不下去了</w:t>
            </w:r>
          </w:p>
        </w:tc>
      </w:tr>
    </w:tbl>
    <w:p>
      <w:pPr>
        <w:pStyle w:val="Heading2"/>
      </w:pPr>
      <w:r>
        <w:t>伴侣与孩子主题</w:t>
      </w:r>
    </w:p>
    <w:p>
      <w:r>
        <w:t>保留部分关系与费用结构，扩展早年家庭／朋友与人物离世，重写评价与固定加分。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旧事件编号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旧事件主题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love-meet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有个人，你开始想多聊几句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love-commit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“以后，我们要不要一起过？”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love-register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住在一起这些年，要不要登记？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love-wedding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婚礼这件事，想怎么留个纪念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love-children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“我们想不想养一个孩子？”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love-plan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迎接孩子之前，先把现实摊开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love-care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孩子睡了，工作群又响了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love-school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孩子第一次背上书包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love-teen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“你能不能先听我讲完？”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love-grown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孩子成年了，路要怎么选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love-leave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家里安静了一点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love-friction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明明住在一起，却像很久没说过话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love-childfree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又一个周末，只属于你们自己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love-later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这么多年了，还想一起去哪儿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love-solo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一个人生活，也要有自己的后援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love-talk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抽空，聊聊我们接下来的日子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love-adopt-retry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申请没有通过，先把自己照顾好</w:t>
            </w:r>
          </w:p>
        </w:tc>
      </w:tr>
    </w:tbl>
    <w:p>
      <w:pPr>
        <w:pStyle w:val="Heading2"/>
      </w:pPr>
      <w:r>
        <w:t>生活、财务、灾害与时代主题</w:t>
      </w:r>
    </w:p>
    <w:p>
      <w:r>
        <w:t>逐条检查阶段、职业、人物和中性写法。开场、退休和技术节点重做调度；不照搬固定未来年份。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旧事件编号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旧事件主题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first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老板：这个 AI，你研究一下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第一次认真看工资条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promotion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“这个小组，你来带？”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kickback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供应商说：一点心意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loophole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“政策有个空子，要不要一起？”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heat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热得像在空气炸锅里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flood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水，已经漫进楼道了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storm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风把城市按了暂停键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quake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手机响了地震预警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crisis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新闻说“短期波动”，群里在晒裁员名单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layoff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HR：我们聊十分钟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sick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体检报告：建议进一步检查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hospital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这回真得住院了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lottery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便利店老板：来一张？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friend-money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朋友：就借三万，月底还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startup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朋友拉你一起干票大的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family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家里说：今年能回来吗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ai-error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AI 把你的锅煮熟了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你擅长的活，现在软件也会了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procurement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熟人托你“打个招呼”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房东：下个月要涨一点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burnout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醒了，但没完全活过来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public-job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社区缺个人，你来不来？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raise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“今年涨薪名额不多”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windfall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旧东西，居然有人出高价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scam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有人承诺：AI 理财，稳赚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家里有人需要长期照护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robot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一台家务机器人，顶三个月工资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friend-success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老同学晒出了第二套房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公司想买你的身体数据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housing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换个城市，能不能轻松一点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retire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社保页面弹出：快到你了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meaning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忽然多出来一个没有安排的周末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climate-tax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账单多了一项：城市防灾费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second-chance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有人问你：愿不愿意重新来过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temptation-again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“上次没事，这次也没事吧”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severance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公司说自愿降薪，群里没人自愿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inherited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一个旧存折，留到了你手上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good-day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没什么大事的一天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bankruptcy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账本上，已经撑不下去了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你的新同事，不用睡觉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energy-cheap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电终于便宜了，账单却没全消失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energy-tight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AI 越跑越快，电网却没跟上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dividend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机器赚的钱，能分到你吗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medicine-future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新疗法能多给你几年好身体吗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digital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“数字版的你”也能接单了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choice-after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如果不用把全部时间卖掉，你想干什么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older-job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年轻人也焦虑，你也焦虑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home-repair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水退了，家里还没缓过来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heat-home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空调开了，电费也追上来了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work-referral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以前搭过手的人，给你发来一条招聘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loan-followup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钱没收回来，人还要不要见</w:t>
            </w:r>
          </w:p>
        </w:tc>
      </w:tr>
    </w:tbl>
    <w:p>
      <w:r>
        <w:t>实际后续修改时，先建立“新事件编号—来源场景—已选事实—回响—实现状态”的台账，再替换旧引擎。本文没有删除、覆盖或更新任何线上事件、GitHub 文件或存档。</w:t>
      </w:r>
    </w:p>
    <w:sectPr w:rsidR="00FC693F" w:rsidRPr="0006063C" w:rsidSect="00034616">
      <w:footerReference w:type="default" r:id="rId9"/>
      <w:pgSz w:w="12240" w:h="15840"/>
      <w:pgMar w:top="1080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再来一次 · v0.5 回响机制修订稿 · 仅整理文档，未改站点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再来一次｜新版人生模拟设计文档 v0.5 整合稿</dc:title>
  <dc:subject>依据用户 v0.3 文档重整，尚未实施</dc:subject>
  <dc:creator>项目设计整理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