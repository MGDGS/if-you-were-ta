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《再来一次》游戏进程与事件策划案</w:t>
      </w:r>
    </w:p>
    <w:p>
      <w:r>
        <w:t>v1.0 · 内容制作稿｜2026 年 10 月 30 日｜依据 v0.5 方向文档；未实施，未修改站点</w:t>
      </w:r>
    </w:p>
    <w:p>
      <w:r>
        <w:t>本案重点回答：每个年龄段发生什么、哪些事情必须给出交代、玩家能怎样选择、当下如何变化，以及早年的影响如何在多年后显现。它替代概念性事件罗列，作为后续编写事件表、分配文案和制作原型的内容底稿。数字尚未平衡，标注变化方向与实际安排，不把它们当作已确定参数。</w:t>
      </w:r>
    </w:p>
    <w:p>
      <w:pPr>
        <w:pStyle w:val="Heading1"/>
      </w:pPr>
      <w:r>
        <w:t>一、一局游戏的实际流程</w:t>
      </w:r>
    </w:p>
    <w:p>
      <w:pPr>
        <w:pStyle w:val="ListBullet"/>
      </w:pPr>
      <w:r>
        <w:t>进入首页：随机姓名，看到三个不重复、至少包含两档家庭资源的出身描写；没有分数、稀有度和重抽按钮。</w:t>
      </w:r>
    </w:p>
    <w:p>
      <w:pPr>
        <w:pStyle w:val="ListBullet"/>
      </w:pPr>
      <w:r>
        <w:t>选择出身：另外两个候选消失；保存本局种子、人物与家庭实例。6 岁进入故事，看到自己的住处和身边的人。</w:t>
      </w:r>
    </w:p>
    <w:p>
      <w:pPr>
        <w:pStyle w:val="ListBullet"/>
      </w:pPr>
      <w:r>
        <w:t>童年：从入学、放学后的安排、朋友与兴趣开始。角色只能支配自己的小事，家庭费用由家庭条件决定。</w:t>
      </w:r>
    </w:p>
    <w:p>
      <w:pPr>
        <w:pStyle w:val="ListBullet"/>
      </w:pPr>
      <w:r>
        <w:t>少年：学习路径与自主选择逐渐扩大。关系和兴趣开始积累跨阶段影响，18 岁后的路不固定为大学。</w:t>
      </w:r>
    </w:p>
    <w:p>
      <w:pPr>
        <w:pStyle w:val="ListBullet"/>
      </w:pPr>
      <w:r>
        <w:t>青年：第一次独立收入、住处、城市、工作方式、伴侣与家庭支持。职业从经历形成，不再开局抽市长或老板。</w:t>
      </w:r>
    </w:p>
    <w:p>
      <w:pPr>
        <w:pStyle w:val="ListBullet"/>
      </w:pPr>
      <w:r>
        <w:t>中年：已有承诺开始同时占用时间。工作、父母、孩子、伴侣、朋友与身体会交错提出具体需求。</w:t>
      </w:r>
    </w:p>
    <w:p>
      <w:pPr>
        <w:pStyle w:val="ListBullet"/>
      </w:pPr>
      <w:r>
        <w:t>老年：按当前角色逐步调整工作、居住与支持网络；重要的人可能离开，也可能认识新的人。</w:t>
      </w:r>
    </w:p>
    <w:p>
      <w:pPr>
        <w:pStyle w:val="ListBullet"/>
      </w:pPr>
      <w:r>
        <w:t>收束：实际进入生命终点后，呈现最后一段日常与人生回顾。没有称号、总分、排行榜和未选路线对照。</w:t>
      </w:r>
    </w:p>
    <w:p>
      <w:pPr>
        <w:pStyle w:val="Heading2"/>
      </w:pPr>
      <w:r>
        <w:t>1.1 一年的出场顺序</w:t>
      </w:r>
    </w:p>
    <w:p>
      <w:r>
        <w:t>进入新年龄 → 1 条生活开场 → 1～3 条适配日常 → 到期主线／关键选择／回响 → 本年账单与人物状态 → 下一年龄。普通年可没有弹窗；过渡年最多安排两个需作答的事件，中间至少留一条日常。重大事件只在叙事推进到它时弹出，不在年初统一出现。以上数量为原型默认值。</w:t>
      </w:r>
    </w:p>
    <w:p>
      <w:r>
        <w:t>主线与回响不能被纯随机事件长期挤掉。同年发生多件事时，按重要性和窗口排队；窗口允许的可顺延，不能把已死亡人物的邀请继续排下去。年末结算使用当年已确认安排，明确持续费用的生效年份。</w:t>
      </w:r>
    </w:p>
    <w:p>
      <w:pPr>
        <w:pStyle w:val="Heading2"/>
      </w:pPr>
      <w:r>
        <w:t>1.2 信息面板和中断</w:t>
      </w:r>
    </w:p>
    <w:p>
      <w:pPr>
        <w:pStyle w:val="ListBullet"/>
      </w:pPr>
      <w:r>
        <w:t>查看人物、重心、财务与关系不暂停。玩家填写的草稿保留，跨年提交要重查条件；重大选择出现时暂停，先保存草稿再显示事件。</w:t>
      </w:r>
    </w:p>
    <w:p>
      <w:pPr>
        <w:pStyle w:val="ListBullet"/>
      </w:pPr>
      <w:r>
        <w:t>事件区开始时按内容占高，达到上限后内部滚动。玩家看旧记录时不强行跳回第一行，新记录用提示进入。</w:t>
      </w:r>
    </w:p>
    <w:p>
      <w:pPr>
        <w:pStyle w:val="ListBullet"/>
      </w:pPr>
      <w:r>
        <w:t>用户手动暂停或离开页面时停止推进，回来不补跑。未回答的关键事件不自动替选。</w:t>
      </w:r>
    </w:p>
    <w:p>
      <w:pPr>
        <w:pStyle w:val="Heading1"/>
      </w:pPr>
      <w:r>
        <w:t>二、五阶段进程表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年龄／窗口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进程目的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场景调度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必须注意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建立家庭和学校的第一印象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开场、C01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只出现小范围选择；不显示家庭全部资产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7～9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朋友和兴趣形成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C02、C03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选过课程不等于此后永远坚持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10～11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开始接触关系边界与家庭安排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C04、条件满足时 C05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并非每个孩子都搬家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下一阶段学校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入学方向在实际条件中选择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13～14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新的交往和时间安排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T02、T03、T05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根据童年标记调整兴趣内容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教育方向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普通教育、职业学习都有完整后续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16～17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考试、朋友、感情与假期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T04、T06、T07、T08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不强制恋爱；事件互相错开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当前学习阶段的去向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T09，必要时 N01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非普通教育不硬套高中考试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19～22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继续学习或逐步工作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Y01、Y02，必要时 N02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提前工作的人使用对应职业学习节点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22～25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独立住处和收入、相处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Y03、Y04、Y06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家庭支持与个人账户在此解释清楚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25～30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工作方向、城市与承诺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Y05、Y07～Y10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青年回响开始显现，先前选择形成实际条件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31～35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现有生活同时提出要求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M01、M02、M04、M09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没有孩子的人有自己不同的日常与支线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36～40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工作与照护安排交叉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M03、M05、M06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同一年度避免多个重大危机挤在一起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41～45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身体、兴趣和关系的变化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M07、M10、M11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早年身体与关系安排逐渐显现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46～55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调整已经形成的生活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中年未结节点、长期回响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不是重复上演裁员、疾病和婚姻矛盾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56～65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改变工作节奏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年龄是窗口，不让已经退出工作的人再次退休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65～75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住处、照护和重要的人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O02、O04、O05 候选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有无子女都有可用安排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76 岁以后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后续安排与生命收束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O03、O06、O07，终局时 O08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可继续有普通新经历，不提前把人生写成等待结束</w:t>
            </w:r>
          </w:p>
        </w:tc>
      </w:tr>
    </w:tbl>
    <w:p>
      <w:r>
        <w:t>表中除过渡节点外均是候选，不是每局固定播放表。“必经”指交代当前状态，不强迫上大学、恋爱、成家、育儿或参加工作。死亡可发生在此前；技术上限建议 100 岁，只用于开发期收束，待测试后确定。</w:t>
      </w:r>
    </w:p>
    <w:p>
      <w:pPr>
        <w:pStyle w:val="Heading1"/>
      </w:pPr>
      <w:r>
        <w:t>三、条件与记录约定</w:t>
      </w:r>
    </w:p>
    <w:p>
      <w:pPr>
        <w:pStyle w:val="ListBullet"/>
      </w:pPr>
      <w:r>
        <w:t>属性变化用小幅／中幅表达：能力、健康、心情、关系、声誉；具体数值后定。费用必须注明使用个人现金、家庭预算还是经营资金，不能混账。</w:t>
      </w:r>
    </w:p>
    <w:p>
      <w:pPr>
        <w:pStyle w:val="ListBullet"/>
      </w:pPr>
      <w:r>
        <w:t>凡牵涉人物，检查该人物存在、在世、当前关系及其意愿。凡牵涉职业，检查实际在职、工作类型、资格与权限，不按出身猜职业。</w:t>
      </w:r>
    </w:p>
    <w:p>
      <w:pPr>
        <w:pStyle w:val="ListBullet"/>
      </w:pPr>
      <w:r>
        <w:t>每个选项记录“场景ID＋选项ID＋年龄＋实际结果”。同时更新事实和持续安排；先确认已发生的变化，再决定将来能否产生回响。</w:t>
      </w:r>
    </w:p>
    <w:p>
      <w:pPr>
        <w:pStyle w:val="ListBullet"/>
      </w:pPr>
      <w:r>
        <w:t>主线事件只结算一次；允许重谈的事件另设冷却。重复学习、消费和陪伴均消耗时间，不得通过反复点击刷属性。</w:t>
      </w:r>
    </w:p>
    <w:p>
      <w:pPr>
        <w:pStyle w:val="ListBullet"/>
      </w:pPr>
      <w:r>
        <w:t>每个关键事件至少保留一项现实可行的选择；不可选项说明具体缺什么。选择后其他选项消失，不在回顾里展示。</w:t>
      </w:r>
    </w:p>
    <w:p>
      <w:pPr>
        <w:pStyle w:val="ListBullet"/>
      </w:pPr>
      <w:r>
        <w:t>隐形压力通过睡眠、身体与叙述给出可观察信号；压力可以触发冲动情境，不能代玩家自动交易。</w:t>
      </w:r>
    </w:p>
    <w:p>
      <w:pPr>
        <w:pStyle w:val="Heading1"/>
      </w:pPr>
      <w:r>
        <w:t>四、关键事件制作卡</w:t>
      </w:r>
    </w:p>
    <w:p>
      <w:r>
        <w:t>下列 44 个场景继承方向文档的主题，但重新写出具体场景、条件、玩家做法与结果。N01、N02 是为控制单次 2～4 项选择而拆出的两个后续节点，共 46 张制作卡。选择后果描述的是可能形成的安排，不是最终人生的固定判词。</w:t>
      </w:r>
    </w:p>
    <w:p>
      <w:pPr>
        <w:pStyle w:val="Heading2"/>
      </w:pPr>
      <w:r>
        <w:t>4.1 童年</w:t>
      </w:r>
    </w:p>
    <w:p>
      <w:pPr>
        <w:pStyle w:val="Heading3"/>
      </w:pPr>
      <w:r>
        <w:t>C01｜放学后的时间</w:t>
      </w:r>
    </w:p>
    <w:p>
      <w:r>
        <w:t>年龄／窗口：6～12，入学后。条件：在校；可按学年重谈。</w:t>
      </w:r>
    </w:p>
    <w:p>
      <w:r>
        <w:t>玩家看到：放学铃响了。同学在门口等你，家里也有一段熟悉的路。</w:t>
      </w:r>
    </w:p>
    <w:p>
      <w:pPr>
        <w:pStyle w:val="ListBullet"/>
      </w:pPr>
      <w:r>
        <w:t>A．先做作业｜留出连续学习时间，其他活动要放到之后</w:t>
      </w:r>
    </w:p>
    <w:p>
      <w:pPr>
        <w:pStyle w:val="ListBullet"/>
      </w:pPr>
      <w:r>
        <w:t>B．和同学玩一会｜增加实际共同经历，作业和休息需要重新排</w:t>
      </w:r>
    </w:p>
    <w:p>
      <w:pPr>
        <w:pStyle w:val="ListBullet"/>
      </w:pPr>
      <w:r>
        <w:t>C．去家里帮一会忙｜仅小店或务农家庭，参与适龄小事并可能得到零用钱，玩耍时间减少</w:t>
      </w:r>
    </w:p>
    <w:p>
      <w:r>
        <w:t>结算与后续：记录实际学习、交往、家庭参与时段，不把一次选择锁定多年。</w:t>
      </w:r>
    </w:p>
    <w:p>
      <w:pPr>
        <w:pStyle w:val="Heading3"/>
      </w:pPr>
      <w:r>
        <w:t>C02｜兴趣班</w:t>
      </w:r>
    </w:p>
    <w:p>
      <w:r>
        <w:t>年龄／窗口：7～9。条件：家庭提出活动安排；检查家庭预算。</w:t>
      </w:r>
    </w:p>
    <w:p>
      <w:r>
        <w:t>玩家看到：家里拿来两项课外活动的介绍，也问你周末想做什么。</w:t>
      </w:r>
    </w:p>
    <w:p>
      <w:pPr>
        <w:pStyle w:val="ListBullet"/>
      </w:pPr>
      <w:r>
        <w:t>A．试试美术｜家庭支付课程费用，占用固定时段，开始积累练习</w:t>
      </w:r>
    </w:p>
    <w:p>
      <w:pPr>
        <w:pStyle w:val="ListBullet"/>
      </w:pPr>
      <w:r>
        <w:t>B．参加体育活动｜固定训练带来运动与同伴经历，也需休息和照看</w:t>
      </w:r>
    </w:p>
    <w:p>
      <w:pPr>
        <w:pStyle w:val="ListBullet"/>
      </w:pPr>
      <w:r>
        <w:t>C．自己安排｜没有课程支出，兴趣和邻里活动靠后续实际选择形成</w:t>
      </w:r>
    </w:p>
    <w:p>
      <w:r>
        <w:t>结算与后续：兴趣起点、是否参加课程；后续可继续或停止。</w:t>
      </w:r>
    </w:p>
    <w:p>
      <w:pPr>
        <w:pStyle w:val="Heading3"/>
      </w:pPr>
      <w:r>
        <w:t>C03｜和好朋友闹矛盾</w:t>
      </w:r>
    </w:p>
    <w:p>
      <w:r>
        <w:t>年龄／窗口：8～12。条件：已有一位实际交往的朋友。</w:t>
      </w:r>
    </w:p>
    <w:p>
      <w:r>
        <w:t>玩家看到：你和朋友在一件小事上争了几句，第二天都没有先开口。</w:t>
      </w:r>
    </w:p>
    <w:p>
      <w:pPr>
        <w:pStyle w:val="ListBullet"/>
      </w:pPr>
      <w:r>
        <w:t>A．主动说一说｜发起沟通，对方可能愿意回应，也可能需要时间</w:t>
      </w:r>
    </w:p>
    <w:p>
      <w:pPr>
        <w:pStyle w:val="ListBullet"/>
      </w:pPr>
      <w:r>
        <w:t>B．先等一阵｜暂不接触，关系取决于之后是否有人联系</w:t>
      </w:r>
    </w:p>
    <w:p>
      <w:pPr>
        <w:pStyle w:val="ListBullet"/>
      </w:pPr>
      <w:r>
        <w:t>C．和其他同学来往｜建立新的共同经历，原有联系可能减少</w:t>
      </w:r>
    </w:p>
    <w:p>
      <w:r>
        <w:t>结算与后续：联系对象、主动沟通、关系连续性；见 E02。</w:t>
      </w:r>
    </w:p>
    <w:p>
      <w:pPr>
        <w:pStyle w:val="Heading3"/>
      </w:pPr>
      <w:r>
        <w:t>C04｜班里有人被起哄</w:t>
      </w:r>
    </w:p>
    <w:p>
      <w:r>
        <w:t>年龄／窗口：10～12。条件：在校；尚未出现本次冲突。</w:t>
      </w:r>
    </w:p>
    <w:p>
      <w:r>
        <w:t>玩家看到：课间，有人起哄。一位同学站在旁边，没有接话。</w:t>
      </w:r>
    </w:p>
    <w:p>
      <w:pPr>
        <w:pStyle w:val="ListBullet"/>
      </w:pPr>
      <w:r>
        <w:t>A．当场说话｜改变现场互动，也可能使自己进入争论</w:t>
      </w:r>
    </w:p>
    <w:p>
      <w:pPr>
        <w:pStyle w:val="ListBullet"/>
      </w:pPr>
      <w:r>
        <w:t>B．事后找老师｜成人介入处理，之后需面对班级相处</w:t>
      </w:r>
    </w:p>
    <w:p>
      <w:pPr>
        <w:pStyle w:val="ListBullet"/>
      </w:pPr>
      <w:r>
        <w:t>C．离开现场｜不参与当场互动，保留自己知道的事实</w:t>
      </w:r>
    </w:p>
    <w:p>
      <w:r>
        <w:t>结算与后续：记录具体做法和涉及人物，不给勇敢／冷漠标签。</w:t>
      </w:r>
    </w:p>
    <w:p>
      <w:pPr>
        <w:pStyle w:val="Heading3"/>
      </w:pPr>
      <w:r>
        <w:t>C05｜家里问你的意见</w:t>
      </w:r>
    </w:p>
    <w:p>
      <w:r>
        <w:t>年龄／窗口：8～12。条件：常搬家或经营起伏家庭，确有迁居计划。</w:t>
      </w:r>
    </w:p>
    <w:p>
      <w:r>
        <w:t>玩家看到：家里说可能换住处，想听听你的想法。</w:t>
      </w:r>
    </w:p>
    <w:p>
      <w:pPr>
        <w:pStyle w:val="ListBullet"/>
      </w:pPr>
      <w:r>
        <w:t>A．表达想留下｜家人把学校和朋友纳入安排，是否可留下仍看条件</w:t>
      </w:r>
    </w:p>
    <w:p>
      <w:pPr>
        <w:pStyle w:val="ListBullet"/>
      </w:pPr>
      <w:r>
        <w:t>B．表达愿意搬｜准备适应新环境，旧友往来需要改变</w:t>
      </w:r>
    </w:p>
    <w:p>
      <w:pPr>
        <w:pStyle w:val="ListBullet"/>
      </w:pPr>
      <w:r>
        <w:t>C．让家里决定｜不表达具体方向，按最后安排继续生活</w:t>
      </w:r>
    </w:p>
    <w:p>
      <w:r>
        <w:t>结算与后续：表达与最终搬迁分别记录；见 E03。</w:t>
      </w:r>
    </w:p>
    <w:p>
      <w:pPr>
        <w:pStyle w:val="Heading3"/>
      </w:pPr>
      <w:r>
        <w:t>C06｜小学毕业后的去向</w:t>
      </w:r>
    </w:p>
    <w:p>
      <w:r>
        <w:t>年龄／窗口：12。条件：当前学习阶段结束。</w:t>
      </w:r>
    </w:p>
    <w:p>
      <w:r>
        <w:t>玩家看到：家里和学校谈起下一阶段，你翻看了几条可走的路。</w:t>
      </w:r>
    </w:p>
    <w:p>
      <w:pPr>
        <w:pStyle w:val="ListBullet"/>
      </w:pPr>
      <w:r>
        <w:t>A．去附近学校｜保留较近的通勤和部分熟人，课程按当地条件</w:t>
      </w:r>
    </w:p>
    <w:p>
      <w:pPr>
        <w:pStyle w:val="ListBullet"/>
      </w:pPr>
      <w:r>
        <w:t>B．准备其他学校｜检查资格和家庭安排，增加备考及通勤投入</w:t>
      </w:r>
    </w:p>
    <w:p>
      <w:pPr>
        <w:pStyle w:val="ListBullet"/>
      </w:pPr>
      <w:r>
        <w:t>C．把和朋友同校作为考虑｜在实际可入学范围内优先考虑共同生活圈，不保证结果</w:t>
      </w:r>
    </w:p>
    <w:p>
      <w:r>
        <w:t>结算与后续：学校、通勤、实际同伴与准备投入。</w:t>
      </w:r>
    </w:p>
    <w:p>
      <w:pPr>
        <w:pStyle w:val="Heading2"/>
      </w:pPr>
      <w:r>
        <w:t>4.2 少年</w:t>
      </w:r>
    </w:p>
    <w:p>
      <w:pPr>
        <w:pStyle w:val="Heading3"/>
      </w:pPr>
      <w:r>
        <w:t>T01｜初中毕业后的分流</w:t>
      </w:r>
    </w:p>
    <w:p>
      <w:r>
        <w:t>年龄／窗口：15 左右。条件：相应教育阶段结束。</w:t>
      </w:r>
    </w:p>
    <w:p>
      <w:r>
        <w:t>玩家看到：新的课程安排摆在面前，也有人开始接触具体的手艺。</w:t>
      </w:r>
    </w:p>
    <w:p>
      <w:pPr>
        <w:pStyle w:val="ListBullet"/>
      </w:pPr>
      <w:r>
        <w:t>A．继续普通教育｜投入相关课程与考试准备，后续路径仍需实际完成</w:t>
      </w:r>
    </w:p>
    <w:p>
      <w:pPr>
        <w:pStyle w:val="ListBullet"/>
      </w:pPr>
      <w:r>
        <w:t>B．进入职业学校｜进入具体技能课程，也保留后续学习安排</w:t>
      </w:r>
    </w:p>
    <w:p>
      <w:pPr>
        <w:pStyle w:val="ListBullet"/>
      </w:pPr>
      <w:r>
        <w:t>C．进入适龄实作训练｜按年龄和虚构制度允许的安排学习，正式就业另行确认</w:t>
      </w:r>
    </w:p>
    <w:p>
      <w:r>
        <w:t>结算与后续：教育路线，不能按此给人生排序。</w:t>
      </w:r>
    </w:p>
    <w:p>
      <w:pPr>
        <w:pStyle w:val="Heading3"/>
      </w:pPr>
      <w:r>
        <w:t>T02｜第一部手机</w:t>
      </w:r>
    </w:p>
    <w:p>
      <w:r>
        <w:t>年龄／窗口：13～15。条件：实际获得第一部手机。</w:t>
      </w:r>
    </w:p>
    <w:p>
      <w:r>
        <w:t>玩家看到：手机交到你手上，课余多了一种联系外面的方法。</w:t>
      </w:r>
    </w:p>
    <w:p>
      <w:pPr>
        <w:pStyle w:val="ListBullet"/>
      </w:pPr>
      <w:r>
        <w:t>A．多用来联系朋友｜增加可发生的联系，消息占用一部分时间</w:t>
      </w:r>
    </w:p>
    <w:p>
      <w:pPr>
        <w:pStyle w:val="ListBullet"/>
      </w:pPr>
      <w:r>
        <w:t>B．安排娱乐时间｜获得休息与玩伴经历，需和其他安排共用时间</w:t>
      </w:r>
    </w:p>
    <w:p>
      <w:pPr>
        <w:pStyle w:val="ListBullet"/>
      </w:pPr>
      <w:r>
        <w:t>C．查资料学东西｜形成具体学习记录，也可能少参与一些共同话题</w:t>
      </w:r>
    </w:p>
    <w:p>
      <w:r>
        <w:t>结算与后续：记录持续用途，不因选一次自动累计十年能力。</w:t>
      </w:r>
    </w:p>
    <w:p>
      <w:pPr>
        <w:pStyle w:val="Heading3"/>
      </w:pPr>
      <w:r>
        <w:t>T03｜一个占去大量时间的爱好</w:t>
      </w:r>
    </w:p>
    <w:p>
      <w:r>
        <w:t>年龄／窗口：14～17。条件：已有兴趣经历。</w:t>
      </w:r>
    </w:p>
    <w:p>
      <w:r>
        <w:t>玩家看到：练习和课程都需要时间，新的日程需要你重新安排。</w:t>
      </w:r>
    </w:p>
    <w:p>
      <w:pPr>
        <w:pStyle w:val="ListBullet"/>
      </w:pPr>
      <w:r>
        <w:t>A．保持固定练习｜继续积累作品或训练，减少其他可用时间</w:t>
      </w:r>
    </w:p>
    <w:p>
      <w:pPr>
        <w:pStyle w:val="ListBullet"/>
      </w:pPr>
      <w:r>
        <w:t>B．少量持续练习｜保留兴趣节奏，同时承担其他安排</w:t>
      </w:r>
    </w:p>
    <w:p>
      <w:pPr>
        <w:pStyle w:val="ListBullet"/>
      </w:pPr>
      <w:r>
        <w:t>C．先暂停｜停止后续训练积累，原来占用的时间另作安排</w:t>
      </w:r>
    </w:p>
    <w:p>
      <w:r>
        <w:t>结算与后续：累计真实练习、暂停和复学；见 E01。</w:t>
      </w:r>
    </w:p>
    <w:p>
      <w:pPr>
        <w:pStyle w:val="Heading3"/>
      </w:pPr>
      <w:r>
        <w:t>T04｜心里有了一个人</w:t>
      </w:r>
    </w:p>
    <w:p>
      <w:r>
        <w:t>年龄／窗口：14～17。条件：有实际相处对象；不强制出现。</w:t>
      </w:r>
    </w:p>
    <w:p>
      <w:r>
        <w:t>玩家看到：你开始在意和一个人见面的时间，也不知道对方怎么想。</w:t>
      </w:r>
    </w:p>
    <w:p>
      <w:pPr>
        <w:pStyle w:val="ListBullet"/>
      </w:pPr>
      <w:r>
        <w:t>A．表达心意｜对方独立回应；若共同愿意才开始相处</w:t>
      </w:r>
    </w:p>
    <w:p>
      <w:pPr>
        <w:pStyle w:val="ListBullet"/>
      </w:pPr>
      <w:r>
        <w:t>B．先保持朋友来往｜保持已有关系形式，对方也可能改变安排</w:t>
      </w:r>
    </w:p>
    <w:p>
      <w:pPr>
        <w:pStyle w:val="ListBullet"/>
      </w:pPr>
      <w:r>
        <w:t>C．暂不表达｜当前安排不变，不替对方编造后来的结果</w:t>
      </w:r>
    </w:p>
    <w:p>
      <w:r>
        <w:t>结算与后续：表达、回应和关系建立分别记录。</w:t>
      </w:r>
    </w:p>
    <w:p>
      <w:pPr>
        <w:pStyle w:val="Heading3"/>
      </w:pPr>
      <w:r>
        <w:t>T05｜和父母的分歧</w:t>
      </w:r>
    </w:p>
    <w:p>
      <w:r>
        <w:t>年龄／窗口：13～18。条件：与家人确有一项分歧。</w:t>
      </w:r>
    </w:p>
    <w:p>
      <w:r>
        <w:t>玩家看到：你想做的一件事，和家里原先的安排不同。</w:t>
      </w:r>
    </w:p>
    <w:p>
      <w:pPr>
        <w:pStyle w:val="ListBullet"/>
      </w:pPr>
      <w:r>
        <w:t>A．说明并坚持｜继续协商或承担可行安排，冲突可能短期增加</w:t>
      </w:r>
    </w:p>
    <w:p>
      <w:pPr>
        <w:pStyle w:val="ListBullet"/>
      </w:pPr>
      <w:r>
        <w:t>B．采用家里的安排｜按共同方案继续，自己的想法可保留但不自动变成遗憾</w:t>
      </w:r>
    </w:p>
    <w:p>
      <w:pPr>
        <w:pStyle w:val="ListBullet"/>
      </w:pPr>
      <w:r>
        <w:t>C．暂不公开自己的安排｜减少即时争执，需要承担隐瞒带来的不确定与压力</w:t>
      </w:r>
    </w:p>
    <w:p>
      <w:r>
        <w:t>结算与后续：具体分歧、实际决定与是否持续隐瞒。</w:t>
      </w:r>
    </w:p>
    <w:p>
      <w:pPr>
        <w:pStyle w:val="Heading3"/>
      </w:pPr>
      <w:r>
        <w:t>T06｜一个朋友开始逃课</w:t>
      </w:r>
    </w:p>
    <w:p>
      <w:r>
        <w:t>年龄／窗口：14～17。条件：已有朋友；在校。</w:t>
      </w:r>
    </w:p>
    <w:p>
      <w:r>
        <w:t>玩家看到：朋友连续几次没来上课，约你下午一起出去。</w:t>
      </w:r>
    </w:p>
    <w:p>
      <w:pPr>
        <w:pStyle w:val="ListBullet"/>
      </w:pPr>
      <w:r>
        <w:t>A．跟着去｜形成共同经历，同时影响自己的课程与纪律安排</w:t>
      </w:r>
    </w:p>
    <w:p>
      <w:pPr>
        <w:pStyle w:val="ListBullet"/>
      </w:pPr>
      <w:r>
        <w:t>B．和对方谈谈｜表达看法，对方仍自行决定</w:t>
      </w:r>
    </w:p>
    <w:p>
      <w:pPr>
        <w:pStyle w:val="ListBullet"/>
      </w:pPr>
      <w:r>
        <w:t>C．不加入这次安排｜保持自己的课程，之后关系看实际联系</w:t>
      </w:r>
    </w:p>
    <w:p>
      <w:r>
        <w:t>结算与后续：缺课事实与后续联系，不机械奖励疏远朋友。</w:t>
      </w:r>
    </w:p>
    <w:p>
      <w:pPr>
        <w:pStyle w:val="Heading3"/>
      </w:pPr>
      <w:r>
        <w:t>T07｜重要考试前夕</w:t>
      </w:r>
    </w:p>
    <w:p>
      <w:r>
        <w:t>年龄／窗口：教育评估前。条件：当前路径确有考试或技能评估。</w:t>
      </w:r>
    </w:p>
    <w:p>
      <w:r>
        <w:t>玩家看到：评估就在几天后，你还有一部分内容想再看。</w:t>
      </w:r>
    </w:p>
    <w:p>
      <w:pPr>
        <w:pStyle w:val="ListBullet"/>
      </w:pPr>
      <w:r>
        <w:t>A．增加晚间准备｜增加准备时间，也挤占睡眠</w:t>
      </w:r>
    </w:p>
    <w:p>
      <w:pPr>
        <w:pStyle w:val="ListBullet"/>
      </w:pPr>
      <w:r>
        <w:t>B．维持原作息｜按已有进度完成，身体有固定休息</w:t>
      </w:r>
    </w:p>
    <w:p>
      <w:pPr>
        <w:pStyle w:val="ListBullet"/>
      </w:pPr>
      <w:r>
        <w:t>C．给自己一晚休息｜暂不补充内容，留出恢复时间</w:t>
      </w:r>
    </w:p>
    <w:p>
      <w:r>
        <w:t>结算与后续：准备与身体状态；成绩仍有不确定性。</w:t>
      </w:r>
    </w:p>
    <w:p>
      <w:pPr>
        <w:pStyle w:val="Heading3"/>
      </w:pPr>
      <w:r>
        <w:t>T08｜暑假</w:t>
      </w:r>
    </w:p>
    <w:p>
      <w:r>
        <w:t>年龄／窗口：15～18 假期。条件：假期实际可支配；训练与零工符合年龄条件。</w:t>
      </w:r>
    </w:p>
    <w:p>
      <w:r>
        <w:t>玩家看到：假期到了，有一段不必照旧课表过的时间。</w:t>
      </w:r>
    </w:p>
    <w:p>
      <w:pPr>
        <w:pStyle w:val="ListBullet"/>
      </w:pPr>
      <w:r>
        <w:t>A．参加适龄实践｜增加见闻与可能的报酬，占用休息</w:t>
      </w:r>
    </w:p>
    <w:p>
      <w:pPr>
        <w:pStyle w:val="ListBullet"/>
      </w:pPr>
      <w:r>
        <w:t>B．安排补充课程｜家庭或个人支付允许的费用，继续学习</w:t>
      </w:r>
    </w:p>
    <w:p>
      <w:pPr>
        <w:pStyle w:val="ListBullet"/>
      </w:pPr>
      <w:r>
        <w:t>C．休息或见朋友｜形成恢复与关系经历，不额外生成工作收入</w:t>
      </w:r>
    </w:p>
    <w:p>
      <w:r>
        <w:t>结算与后续：实际假期时间与资金来源。</w:t>
      </w:r>
    </w:p>
    <w:p>
      <w:pPr>
        <w:pStyle w:val="Heading3"/>
      </w:pPr>
      <w:r>
        <w:t>T09｜高中毕业后的去向</w:t>
      </w:r>
    </w:p>
    <w:p>
      <w:r>
        <w:t>年龄／窗口：18 左右。条件：当前教育阶段结束；按路线改写称谓。</w:t>
      </w:r>
    </w:p>
    <w:p>
      <w:r>
        <w:t>玩家看到：这段学习告一段落，接下来需要重新安排日常。</w:t>
      </w:r>
    </w:p>
    <w:p>
      <w:pPr>
        <w:pStyle w:val="ListBullet"/>
      </w:pPr>
      <w:r>
        <w:t>A．去外地继续学习｜检查学校与家庭支持，进入 N01</w:t>
      </w:r>
    </w:p>
    <w:p>
      <w:pPr>
        <w:pStyle w:val="ListBullet"/>
      </w:pPr>
      <w:r>
        <w:t>B．在本地继续学习｜进入本地课程，保留较近的生活网络</w:t>
      </w:r>
    </w:p>
    <w:p>
      <w:pPr>
        <w:pStyle w:val="ListBullet"/>
      </w:pPr>
      <w:r>
        <w:t>C．准备进入工作｜寻找符合年龄与资格的岗位或训练</w:t>
      </w:r>
    </w:p>
    <w:p>
      <w:pPr>
        <w:pStyle w:val="ListBullet"/>
      </w:pPr>
      <w:r>
        <w:t>D．再准备一段｜延后下一阶段，继续承担学习与生活支出，不保证结果提高</w:t>
      </w:r>
    </w:p>
    <w:p>
      <w:r>
        <w:t>结算与后续：教育去向；未走高中路线不出现高中考试措辞。</w:t>
      </w:r>
    </w:p>
    <w:p>
      <w:pPr>
        <w:pStyle w:val="Heading2"/>
      </w:pPr>
      <w:r>
        <w:t>4.3 青年</w:t>
      </w:r>
    </w:p>
    <w:p>
      <w:pPr>
        <w:pStyle w:val="Heading3"/>
      </w:pPr>
      <w:r>
        <w:t>Y01｜毕业后的去向</w:t>
      </w:r>
    </w:p>
    <w:p>
      <w:r>
        <w:t>年龄／窗口：19～26，按路径。条件：当前学习或训练结束。</w:t>
      </w:r>
    </w:p>
    <w:p>
      <w:r>
        <w:t>玩家看到：你要决定下一段生活从哪里开始。</w:t>
      </w:r>
    </w:p>
    <w:p>
      <w:pPr>
        <w:pStyle w:val="ListBullet"/>
      </w:pPr>
      <w:r>
        <w:t>A．回到家乡｜安排当地住处与收入，距离重要的人更近</w:t>
      </w:r>
    </w:p>
    <w:p>
      <w:pPr>
        <w:pStyle w:val="ListBullet"/>
      </w:pPr>
      <w:r>
        <w:t>B．留在当前城市｜保留部分现有联系，继续承担这里的开支</w:t>
      </w:r>
    </w:p>
    <w:p>
      <w:pPr>
        <w:pStyle w:val="ListBullet"/>
      </w:pPr>
      <w:r>
        <w:t>C．去另一座城市｜寻找新机会并承担迁居与重新适应</w:t>
      </w:r>
    </w:p>
    <w:p>
      <w:pPr>
        <w:pStyle w:val="ListBullet"/>
      </w:pPr>
      <w:r>
        <w:t>D．继续学习或备考｜进入 N02，检查资格和可承担时长</w:t>
      </w:r>
    </w:p>
    <w:p>
      <w:r>
        <w:t>结算与后续：实际所在地、收入空档、迁居；见 E03。</w:t>
      </w:r>
    </w:p>
    <w:p>
      <w:pPr>
        <w:pStyle w:val="Heading3"/>
      </w:pPr>
      <w:r>
        <w:t>Y02｜第一份工作</w:t>
      </w:r>
    </w:p>
    <w:p>
      <w:r>
        <w:t>年龄／窗口：首次正式就业时。条件：已有可申请岗位；资格匹配。</w:t>
      </w:r>
    </w:p>
    <w:p>
      <w:r>
        <w:t>玩家看到：几种工作安排需要你比较排班、收入和具体内容。</w:t>
      </w:r>
    </w:p>
    <w:p>
      <w:pPr>
        <w:pStyle w:val="ListBullet"/>
      </w:pPr>
      <w:r>
        <w:t>A．选择较高收入和较满排班｜现金流与经验改变，时间和身体承担相应工作量</w:t>
      </w:r>
    </w:p>
    <w:p>
      <w:pPr>
        <w:pStyle w:val="ListBullet"/>
      </w:pPr>
      <w:r>
        <w:t>B．选择固定排班岗位｜收入与职责按岗位执行，其他时间较可预期</w:t>
      </w:r>
    </w:p>
    <w:p>
      <w:pPr>
        <w:pStyle w:val="ListBullet"/>
      </w:pPr>
      <w:r>
        <w:t>C．选择兴趣相关的项目工作｜内容贴近已有积累，合同和收入更有波动</w:t>
      </w:r>
    </w:p>
    <w:p>
      <w:r>
        <w:t>结算与后续：录用不是保证；记录实际岗位、排班、收入与工作类型。</w:t>
      </w:r>
    </w:p>
    <w:p>
      <w:pPr>
        <w:pStyle w:val="Heading3"/>
      </w:pPr>
      <w:r>
        <w:t>Y03｜住在哪里</w:t>
      </w:r>
    </w:p>
    <w:p>
      <w:r>
        <w:t>年龄／窗口：18～27，独立生活时。条件：有明确居住需要。</w:t>
      </w:r>
    </w:p>
    <w:p>
      <w:r>
        <w:t>玩家看到：你看了几处住处，日常开销和上下班路线也在纸上。</w:t>
      </w:r>
    </w:p>
    <w:p>
      <w:pPr>
        <w:pStyle w:val="ListBullet"/>
      </w:pPr>
      <w:r>
        <w:t>A．与人合住｜分担费用和空间，增加协商与交往</w:t>
      </w:r>
    </w:p>
    <w:p>
      <w:pPr>
        <w:pStyle w:val="ListBullet"/>
      </w:pPr>
      <w:r>
        <w:t>B．自己住｜承担全部开支，也有独立空间</w:t>
      </w:r>
    </w:p>
    <w:p>
      <w:pPr>
        <w:pStyle w:val="ListBullet"/>
      </w:pPr>
      <w:r>
        <w:t>C．与家人住｜检查共同意愿，支出和照应重新分工</w:t>
      </w:r>
    </w:p>
    <w:p>
      <w:r>
        <w:t>结算与后续：住房状态、固定费用、通勤与共同住户。</w:t>
      </w:r>
    </w:p>
    <w:p>
      <w:pPr>
        <w:pStyle w:val="Heading3"/>
      </w:pPr>
      <w:r>
        <w:t>Y04｜遇到一个人</w:t>
      </w:r>
    </w:p>
    <w:p>
      <w:r>
        <w:t>年龄／窗口：19～30。条件：有社交机会与实际对象。</w:t>
      </w:r>
    </w:p>
    <w:p>
      <w:r>
        <w:t>玩家看到：一段来往变得频繁，你们谈起是否继续靠近。</w:t>
      </w:r>
    </w:p>
    <w:p>
      <w:pPr>
        <w:pStyle w:val="ListBullet"/>
      </w:pPr>
      <w:r>
        <w:t>A．尝试交往｜双方愿意后建立关系，时间和相处费用增加</w:t>
      </w:r>
    </w:p>
    <w:p>
      <w:pPr>
        <w:pStyle w:val="ListBullet"/>
      </w:pPr>
      <w:r>
        <w:t>B．继续做朋友｜保持朋友关系，不自动预设失去可能性</w:t>
      </w:r>
    </w:p>
    <w:p>
      <w:pPr>
        <w:pStyle w:val="ListBullet"/>
      </w:pPr>
      <w:r>
        <w:t>C．暂不建立新关系｜当前时间另有安排，保留其他支持网络</w:t>
      </w:r>
    </w:p>
    <w:p>
      <w:r>
        <w:t>结算与后续：对方回应与实际关系；独身不减少人生完整性。</w:t>
      </w:r>
    </w:p>
    <w:p>
      <w:pPr>
        <w:pStyle w:val="Heading3"/>
      </w:pPr>
      <w:r>
        <w:t>Y05｜异地的选择</w:t>
      </w:r>
    </w:p>
    <w:p>
      <w:r>
        <w:t>年龄／窗口：关系中出现迁移时。条件：已有伴侣，确有异地安排。</w:t>
      </w:r>
    </w:p>
    <w:p>
      <w:r>
        <w:t>玩家看到：你们的工作或学习要把两个人带到不同的地方。</w:t>
      </w:r>
    </w:p>
    <w:p>
      <w:pPr>
        <w:pStyle w:val="ListBullet"/>
      </w:pPr>
      <w:r>
        <w:t>A．自己迁居｜重新安排工作与联系，承担自己的迁移费用</w:t>
      </w:r>
    </w:p>
    <w:p>
      <w:pPr>
        <w:pStyle w:val="ListBullet"/>
      </w:pPr>
      <w:r>
        <w:t>B．商量对方迁来｜对方独立回应，不能直接替其决定</w:t>
      </w:r>
    </w:p>
    <w:p>
      <w:pPr>
        <w:pStyle w:val="ListBullet"/>
      </w:pPr>
      <w:r>
        <w:t>C．保持异地｜两边继续当前方向，需要安排联系与见面</w:t>
      </w:r>
    </w:p>
    <w:p>
      <w:pPr>
        <w:pStyle w:val="ListBullet"/>
      </w:pPr>
      <w:r>
        <w:t>D．结束伴侣关系｜停止共同安排，处理确有的费用和责任</w:t>
      </w:r>
    </w:p>
    <w:p>
      <w:r>
        <w:t>结算与后续：双方决定、地点与后续责任；见 E05。</w:t>
      </w:r>
    </w:p>
    <w:p>
      <w:pPr>
        <w:pStyle w:val="Heading3"/>
      </w:pPr>
      <w:r>
        <w:t>Y06｜家里需要经济支持</w:t>
      </w:r>
    </w:p>
    <w:p>
      <w:r>
        <w:t>年龄／窗口：成年后。条件：家庭确有经济需要。</w:t>
      </w:r>
    </w:p>
    <w:p>
      <w:r>
        <w:t>玩家看到：家里有一项开销，需要和你谈谈能怎样分担。</w:t>
      </w:r>
    </w:p>
    <w:p>
      <w:pPr>
        <w:pStyle w:val="ListBullet"/>
      </w:pPr>
      <w:r>
        <w:t>A．约定定期支持｜形成持续支出，并说明期限与额度</w:t>
      </w:r>
    </w:p>
    <w:p>
      <w:pPr>
        <w:pStyle w:val="ListBullet"/>
      </w:pPr>
      <w:r>
        <w:t>B．承担一次或一部分｜在现有能力内提供支持，剩余需要继续协商</w:t>
      </w:r>
    </w:p>
    <w:p>
      <w:pPr>
        <w:pStyle w:val="ListBullet"/>
      </w:pPr>
      <w:r>
        <w:t>C．暂不提供经济支持｜保留自己的资金，家里另行安排，不固定扣亲情</w:t>
      </w:r>
    </w:p>
    <w:p>
      <w:r>
        <w:t>结算与后续：金额、期限、参与人和家庭实际解决方式。</w:t>
      </w:r>
    </w:p>
    <w:p>
      <w:pPr>
        <w:pStyle w:val="Heading3"/>
      </w:pPr>
      <w:r>
        <w:t>Y07｜朋友向你借钱</w:t>
      </w:r>
    </w:p>
    <w:p>
      <w:r>
        <w:t>年龄／窗口：成年后。条件：朋友确有借款请求。</w:t>
      </w:r>
    </w:p>
    <w:p>
      <w:r>
        <w:t>玩家看到：朋友说明了一项周转需要，也问你是否方便。</w:t>
      </w:r>
    </w:p>
    <w:p>
      <w:pPr>
        <w:pStyle w:val="ListBullet"/>
      </w:pPr>
      <w:r>
        <w:t>A．借出约定金额｜减少现金，建立回款约定，关系另看实际行为</w:t>
      </w:r>
    </w:p>
    <w:p>
      <w:pPr>
        <w:pStyle w:val="ListBullet"/>
      </w:pPr>
      <w:r>
        <w:t>B．借出自己能承担的部分｜明确数额和边界，不保证双方反应</w:t>
      </w:r>
    </w:p>
    <w:p>
      <w:pPr>
        <w:pStyle w:val="ListBullet"/>
      </w:pPr>
      <w:r>
        <w:t>C．不借出｜现金不变，可说明情况，关系不自动扣分</w:t>
      </w:r>
    </w:p>
    <w:p>
      <w:r>
        <w:t>结算与后续：借款、回款、联系人；见 E02。</w:t>
      </w:r>
    </w:p>
    <w:p>
      <w:pPr>
        <w:pStyle w:val="Heading3"/>
      </w:pPr>
      <w:r>
        <w:t>Y08｜一个创业的机会</w:t>
      </w:r>
    </w:p>
    <w:p>
      <w:r>
        <w:t>年龄／窗口：22～45，按经历。条件：有可执行经营想法、相应能力和资金方案。</w:t>
      </w:r>
    </w:p>
    <w:p>
      <w:r>
        <w:t>玩家看到：一个经营机会需要你真正投入时间和钱。</w:t>
      </w:r>
    </w:p>
    <w:p>
      <w:pPr>
        <w:pStyle w:val="ListBullet"/>
      </w:pPr>
      <w:r>
        <w:t>A．退出原工作开始经营｜建立经营账户和实际成本，收入不再照旧</w:t>
      </w:r>
    </w:p>
    <w:p>
      <w:pPr>
        <w:pStyle w:val="ListBullet"/>
      </w:pPr>
      <w:r>
        <w:t>B．保留工作小范围尝试｜同时承担两种安排，有时间上限</w:t>
      </w:r>
    </w:p>
    <w:p>
      <w:pPr>
        <w:pStyle w:val="ListBullet"/>
      </w:pPr>
      <w:r>
        <w:t>C．暂不开始｜保留现有工作和资金，不自动判定错失</w:t>
      </w:r>
    </w:p>
    <w:p>
      <w:r>
        <w:t>结算与后续：投入、经营活动、合同和现金流；见 E07。</w:t>
      </w:r>
    </w:p>
    <w:p>
      <w:pPr>
        <w:pStyle w:val="Heading3"/>
      </w:pPr>
      <w:r>
        <w:t>Y09｜跳槽或转行的机会</w:t>
      </w:r>
    </w:p>
    <w:p>
      <w:r>
        <w:t>年龄／窗口：25～30，或职业节点。条件：有真实的新岗位或转向条件。</w:t>
      </w:r>
    </w:p>
    <w:p>
      <w:r>
        <w:t>玩家看到：你接到一个关于工作方向的消息。</w:t>
      </w:r>
    </w:p>
    <w:p>
      <w:pPr>
        <w:pStyle w:val="ListBullet"/>
      </w:pPr>
      <w:r>
        <w:t>A．去新平台｜重新适应职责与人际，收入按合同</w:t>
      </w:r>
    </w:p>
    <w:p>
      <w:pPr>
        <w:pStyle w:val="ListBullet"/>
      </w:pPr>
      <w:r>
        <w:t>B．继续当前岗位｜保留熟悉的安排，机会结构也照旧变化</w:t>
      </w:r>
    </w:p>
    <w:p>
      <w:pPr>
        <w:pStyle w:val="ListBullet"/>
      </w:pPr>
      <w:r>
        <w:t>C．转向新领域｜需要补足资格或经验，可能经历收入空档</w:t>
      </w:r>
    </w:p>
    <w:p>
      <w:r>
        <w:t>结算与后续：迁移、资格、经验连续性；见 E04。</w:t>
      </w:r>
    </w:p>
    <w:p>
      <w:pPr>
        <w:pStyle w:val="Heading3"/>
      </w:pPr>
      <w:r>
        <w:t>Y10｜要不要结婚</w:t>
      </w:r>
    </w:p>
    <w:p>
      <w:r>
        <w:t>年龄／窗口：稳定伴侣之后。条件：双方愿意讨论；不以年龄强制。</w:t>
      </w:r>
    </w:p>
    <w:p>
      <w:r>
        <w:t>玩家看到：你们开始谈共同生活的形式。</w:t>
      </w:r>
    </w:p>
    <w:p>
      <w:pPr>
        <w:pStyle w:val="ListBullet"/>
      </w:pPr>
      <w:r>
        <w:t>A．登记结婚｜建立相应共同安排与家庭责任</w:t>
      </w:r>
    </w:p>
    <w:p>
      <w:pPr>
        <w:pStyle w:val="ListBullet"/>
      </w:pPr>
      <w:r>
        <w:t>B．共同生活但不登记｜约定住处和支出，不假装没有协商</w:t>
      </w:r>
    </w:p>
    <w:p>
      <w:pPr>
        <w:pStyle w:val="ListBullet"/>
      </w:pPr>
      <w:r>
        <w:t>C．保持当前关系再谈｜继续现有安排，对方也可表达自己的想法</w:t>
      </w:r>
    </w:p>
    <w:p>
      <w:r>
        <w:t>结算与后续：婚姻与是否养育分开；允许后续重谈。</w:t>
      </w:r>
    </w:p>
    <w:p>
      <w:pPr>
        <w:pStyle w:val="Heading2"/>
      </w:pPr>
      <w:r>
        <w:t>4.4 中年</w:t>
      </w:r>
    </w:p>
    <w:p>
      <w:pPr>
        <w:pStyle w:val="Heading3"/>
      </w:pPr>
      <w:r>
        <w:t>M01｜要不要孩子</w:t>
      </w:r>
    </w:p>
    <w:p>
      <w:r>
        <w:t>年龄／窗口：28～40，跨阶段。条件：确有稳定关系与养育讨论。</w:t>
      </w:r>
    </w:p>
    <w:p>
      <w:r>
        <w:t>玩家看到：你们把日常时间和开销摊开，谈是否养育孩子。</w:t>
      </w:r>
    </w:p>
    <w:p>
      <w:pPr>
        <w:pStyle w:val="ListBullet"/>
      </w:pPr>
      <w:r>
        <w:t>A．开始具体准备｜下一节点确认照护方式与可行计划，不立刻生成孩子</w:t>
      </w:r>
    </w:p>
    <w:p>
      <w:pPr>
        <w:pStyle w:val="ListBullet"/>
      </w:pPr>
      <w:r>
        <w:t>B．约定以后再谈｜至少隔一段时间，不每年追问</w:t>
      </w:r>
    </w:p>
    <w:p>
      <w:pPr>
        <w:pStyle w:val="ListBullet"/>
      </w:pPr>
      <w:r>
        <w:t>C．不安排孩子｜写入意向，之后有独立生活内容</w:t>
      </w:r>
    </w:p>
    <w:p>
      <w:r>
        <w:t>结算与后续：不育不自动改写；见 E06。</w:t>
      </w:r>
    </w:p>
    <w:p>
      <w:pPr>
        <w:pStyle w:val="Heading3"/>
      </w:pPr>
      <w:r>
        <w:t>M02｜孩子的教育方向</w:t>
      </w:r>
    </w:p>
    <w:p>
      <w:r>
        <w:t>年龄／窗口：孩子成长节点。条件：实际有孩子，年龄匹配。</w:t>
      </w:r>
    </w:p>
    <w:p>
      <w:r>
        <w:t>玩家看到：孩子的课程、兴趣和休息占在同一张日程上。</w:t>
      </w:r>
    </w:p>
    <w:p>
      <w:pPr>
        <w:pStyle w:val="ListBullet"/>
      </w:pPr>
      <w:r>
        <w:t>A．围绕课程安排｜增加相应准备，需要协商休息与相处</w:t>
      </w:r>
    </w:p>
    <w:p>
      <w:pPr>
        <w:pStyle w:val="ListBullet"/>
      </w:pPr>
      <w:r>
        <w:t>B．围绕兴趣安排｜投入具体练习，同时处理基础学习</w:t>
      </w:r>
    </w:p>
    <w:p>
      <w:pPr>
        <w:pStyle w:val="ListBullet"/>
      </w:pPr>
      <w:r>
        <w:t>C．和孩子共同制定｜在预算与时间内听其想法，不代选全部日常</w:t>
      </w:r>
    </w:p>
    <w:p>
      <w:r>
        <w:t>结算与后续：孩子有独立反应，不固定“成绩好关系差”。</w:t>
      </w:r>
    </w:p>
    <w:p>
      <w:pPr>
        <w:pStyle w:val="Heading3"/>
      </w:pPr>
      <w:r>
        <w:t>M03｜父母需要照顾</w:t>
      </w:r>
    </w:p>
    <w:p>
      <w:r>
        <w:t>年龄／窗口：31～55 或实际需要。条件：父母仍在且有照护需要。</w:t>
      </w:r>
    </w:p>
    <w:p>
      <w:r>
        <w:t>玩家看到：家里讨论接下来一段时间谁能照应。</w:t>
      </w:r>
    </w:p>
    <w:p>
      <w:pPr>
        <w:pStyle w:val="ListBullet"/>
      </w:pPr>
      <w:r>
        <w:t>A．共同居住照护｜检查双方意愿和住处，改变日常与工作时间</w:t>
      </w:r>
    </w:p>
    <w:p>
      <w:pPr>
        <w:pStyle w:val="ListBullet"/>
      </w:pPr>
      <w:r>
        <w:t>B．安排外部照护并探望｜承担约定费用，也仍需参与沟通</w:t>
      </w:r>
    </w:p>
    <w:p>
      <w:pPr>
        <w:pStyle w:val="ListBullet"/>
      </w:pPr>
      <w:r>
        <w:t>C．自己回去一段｜安排工作空档和交通，与家人分工</w:t>
      </w:r>
    </w:p>
    <w:p>
      <w:r>
        <w:t>结算与后续：实际照护、收入变化、支持网络；见 E03。</w:t>
      </w:r>
    </w:p>
    <w:p>
      <w:pPr>
        <w:pStyle w:val="Heading3"/>
      </w:pPr>
      <w:r>
        <w:t>M04｜事业的平台期</w:t>
      </w:r>
    </w:p>
    <w:p>
      <w:r>
        <w:t>年龄／窗口：31～55。条件：已有工作，按工作类型改写。</w:t>
      </w:r>
    </w:p>
    <w:p>
      <w:r>
        <w:t>玩家看到：现有工作进入一个需要调整方向的阶段。</w:t>
      </w:r>
    </w:p>
    <w:p>
      <w:pPr>
        <w:pStyle w:val="ListBullet"/>
      </w:pPr>
      <w:r>
        <w:t>A．承担协调或管理｜仅适合相应岗位，改变职责与工作量</w:t>
      </w:r>
    </w:p>
    <w:p>
      <w:pPr>
        <w:pStyle w:val="ListBullet"/>
      </w:pPr>
      <w:r>
        <w:t>B．继续专业工作｜增加具体经验，不保证收入一直上升</w:t>
      </w:r>
    </w:p>
    <w:p>
      <w:pPr>
        <w:pStyle w:val="ListBullet"/>
      </w:pPr>
      <w:r>
        <w:t>C．进入转型学习｜重新准备资格，可能调整收入</w:t>
      </w:r>
    </w:p>
    <w:p>
      <w:pPr>
        <w:pStyle w:val="ListBullet"/>
      </w:pPr>
      <w:r>
        <w:t>D．筹备独立经营｜条件满足才进入经营准备，不一键成为老板</w:t>
      </w:r>
    </w:p>
    <w:p>
      <w:r>
        <w:t>结算与后续：在职、资格、权限与收入模型同步更新。</w:t>
      </w:r>
    </w:p>
    <w:p>
      <w:pPr>
        <w:pStyle w:val="Heading3"/>
      </w:pPr>
      <w:r>
        <w:t>M05｜公司裁员</w:t>
      </w:r>
    </w:p>
    <w:p>
      <w:r>
        <w:t>年龄／窗口：宏观下行期间。条件：仅真实受雇且裁减仍可协商。</w:t>
      </w:r>
    </w:p>
    <w:p>
      <w:r>
        <w:t>玩家看到：单位提出岗位调整，你需要处理接下来的工作安排。</w:t>
      </w:r>
    </w:p>
    <w:p>
      <w:pPr>
        <w:pStyle w:val="ListBullet"/>
      </w:pPr>
      <w:r>
        <w:t>A．接受离开方案｜按合同取得补偿，进入求职或其他路径</w:t>
      </w:r>
    </w:p>
    <w:p>
      <w:pPr>
        <w:pStyle w:val="ListBullet"/>
      </w:pPr>
      <w:r>
        <w:t>B．申请留在调整后的岗位｜是否获准不确定，先看职责和排班</w:t>
      </w:r>
    </w:p>
    <w:p>
      <w:pPr>
        <w:pStyle w:val="ListBullet"/>
      </w:pPr>
      <w:r>
        <w:t>C．另找机会｜同时安排交接与求职，收入空档按实际发生</w:t>
      </w:r>
    </w:p>
    <w:p>
      <w:r>
        <w:t>结算与后续：不得给经营者或已离职者弹公司裁员。</w:t>
      </w:r>
    </w:p>
    <w:p>
      <w:pPr>
        <w:pStyle w:val="Heading3"/>
      </w:pPr>
      <w:r>
        <w:t>M06｜婚姻中的矛盾</w:t>
      </w:r>
    </w:p>
    <w:p>
      <w:r>
        <w:t>年龄／窗口：伴侣关系需要协商。条件：实际有伴侣及具体矛盾。</w:t>
      </w:r>
    </w:p>
    <w:p>
      <w:r>
        <w:t>玩家看到：你们最近常在同一件事情上停住，日常仍要继续。</w:t>
      </w:r>
    </w:p>
    <w:p>
      <w:pPr>
        <w:pStyle w:val="ListBullet"/>
      </w:pPr>
      <w:r>
        <w:t>A．认真协商｜先说清分工与需要，可能缓和也可能明确分歧</w:t>
      </w:r>
    </w:p>
    <w:p>
      <w:pPr>
        <w:pStyle w:val="ListBullet"/>
      </w:pPr>
      <w:r>
        <w:t>B．暂维持现有安排｜当前生活继续，问题不因此消失</w:t>
      </w:r>
    </w:p>
    <w:p>
      <w:pPr>
        <w:pStyle w:val="ListBullet"/>
      </w:pPr>
      <w:r>
        <w:t>C．分开一段｜约定住处与联系，后续关系需另行决定</w:t>
      </w:r>
    </w:p>
    <w:p>
      <w:pPr>
        <w:pStyle w:val="ListBullet"/>
      </w:pPr>
      <w:r>
        <w:t>D．结束共同关系｜处理实际支出与责任，保留孩子和共同经历</w:t>
      </w:r>
    </w:p>
    <w:p>
      <w:r>
        <w:t>结算与后续：不固定一次付费修复；对方可有不同决定。</w:t>
      </w:r>
    </w:p>
    <w:p>
      <w:pPr>
        <w:pStyle w:val="Heading3"/>
      </w:pPr>
      <w:r>
        <w:t>M07｜一直想做的事</w:t>
      </w:r>
    </w:p>
    <w:p>
      <w:r>
        <w:t>年龄／窗口：40～50。条件：有一项实际愿望或兴趣。</w:t>
      </w:r>
    </w:p>
    <w:p>
      <w:r>
        <w:t>玩家看到：你发现自己仍会为一件想做的事留意消息。</w:t>
      </w:r>
    </w:p>
    <w:p>
      <w:pPr>
        <w:pStyle w:val="ListBullet"/>
      </w:pPr>
      <w:r>
        <w:t>A．开始安排｜投入明确时间与费用，与现有责任协调</w:t>
      </w:r>
    </w:p>
    <w:p>
      <w:pPr>
        <w:pStyle w:val="ListBullet"/>
      </w:pPr>
      <w:r>
        <w:t>B．约定以后再安排｜暂不发生支出，只有实际准备才记录进展</w:t>
      </w:r>
    </w:p>
    <w:p>
      <w:pPr>
        <w:pStyle w:val="ListBullet"/>
      </w:pPr>
      <w:r>
        <w:t>C．不再继续这项计划｜停止筹备，将时间留给当前其他事情</w:t>
      </w:r>
    </w:p>
    <w:p>
      <w:r>
        <w:t>结算与后续：不把推迟自动写成遗憾，也不把启动写成自我实现奖励。</w:t>
      </w:r>
    </w:p>
    <w:p>
      <w:pPr>
        <w:pStyle w:val="Heading3"/>
      </w:pPr>
      <w:r>
        <w:t>M08｜朋友推荐一个投资项目</w:t>
      </w:r>
    </w:p>
    <w:p>
      <w:r>
        <w:t>年龄／窗口：成年后。条件：真实朋友推荐，资金条件匹配。</w:t>
      </w:r>
    </w:p>
    <w:p>
      <w:r>
        <w:t>玩家看到：朋友带来一个投资或经营项目，你能看到的信息有限。</w:t>
      </w:r>
    </w:p>
    <w:p>
      <w:pPr>
        <w:pStyle w:val="ListBullet"/>
      </w:pPr>
      <w:r>
        <w:t>A．投入自己能承担的金额｜进入项目合同与不确定结果，不自动加关系</w:t>
      </w:r>
    </w:p>
    <w:p>
      <w:pPr>
        <w:pStyle w:val="ListBullet"/>
      </w:pPr>
      <w:r>
        <w:t>B．小额参与｜减少暴露金额，仍有损失和时间成本</w:t>
      </w:r>
    </w:p>
    <w:p>
      <w:pPr>
        <w:pStyle w:val="ListBullet"/>
      </w:pPr>
      <w:r>
        <w:t>C．不参与｜不形成资金关系，可维持其他交往</w:t>
      </w:r>
    </w:p>
    <w:p>
      <w:r>
        <w:t>结算与后续：回报和友谊分开；涉及骗局需真实信息铺垫。</w:t>
      </w:r>
    </w:p>
    <w:p>
      <w:pPr>
        <w:pStyle w:val="Heading3"/>
      </w:pPr>
      <w:r>
        <w:t>M09｜买房或换住处</w:t>
      </w:r>
    </w:p>
    <w:p>
      <w:r>
        <w:t>年龄／窗口：31～55 或实际居住变化。条件：确有住房需要。</w:t>
      </w:r>
    </w:p>
    <w:p>
      <w:r>
        <w:t>玩家看到：租约和几处住处的条件需要重新考虑。</w:t>
      </w:r>
    </w:p>
    <w:p>
      <w:pPr>
        <w:pStyle w:val="ListBullet"/>
      </w:pPr>
      <w:r>
        <w:t>A．购置住房｜检查首付与偿付，形成资产、贷款和维护</w:t>
      </w:r>
    </w:p>
    <w:p>
      <w:pPr>
        <w:pStyle w:val="ListBullet"/>
      </w:pPr>
      <w:r>
        <w:t>B．继续租住｜保留流动资金与租约义务</w:t>
      </w:r>
    </w:p>
    <w:p>
      <w:pPr>
        <w:pStyle w:val="ListBullet"/>
      </w:pPr>
      <w:r>
        <w:t>C．搬回家乡｜安排工作、通勤和与家人协商，不保证成本一定最低</w:t>
      </w:r>
    </w:p>
    <w:p>
      <w:r>
        <w:t>结算与后续：房产与现金分开；见 E08。</w:t>
      </w:r>
    </w:p>
    <w:p>
      <w:pPr>
        <w:pStyle w:val="Heading3"/>
      </w:pPr>
      <w:r>
        <w:t>M10｜一位老朋友的消息</w:t>
      </w:r>
    </w:p>
    <w:p>
      <w:r>
        <w:t>年龄／窗口：多年未联系后。条件：已有实际旧友且仍在。</w:t>
      </w:r>
    </w:p>
    <w:p>
      <w:r>
        <w:t>玩家看到：一个熟悉的名字出现在消息里，对方提起最近的生活。</w:t>
      </w:r>
    </w:p>
    <w:p>
      <w:pPr>
        <w:pStyle w:val="ListBullet"/>
      </w:pPr>
      <w:r>
        <w:t>A．联系并见面｜双方约定时间，关系按实际交流发展</w:t>
      </w:r>
    </w:p>
    <w:p>
      <w:pPr>
        <w:pStyle w:val="ListBullet"/>
      </w:pPr>
      <w:r>
        <w:t>B．简单问候｜形成一次联系，不自动变成长期支持</w:t>
      </w:r>
    </w:p>
    <w:p>
      <w:pPr>
        <w:pStyle w:val="ListBullet"/>
      </w:pPr>
      <w:r>
        <w:t>C．不继续联系｜当前安排不变，对方有自己的生活</w:t>
      </w:r>
    </w:p>
    <w:p>
      <w:r>
        <w:t>结算与后续：若只见旧友属于关系事件；实际信任或互助改变后事才算回响。</w:t>
      </w:r>
    </w:p>
    <w:p>
      <w:pPr>
        <w:pStyle w:val="Heading3"/>
      </w:pPr>
      <w:r>
        <w:t>M11｜身体发出的信号</w:t>
      </w:r>
    </w:p>
    <w:p>
      <w:r>
        <w:t>年龄／窗口：40 岁后或持续预警。条件：身体变化有铺垫。</w:t>
      </w:r>
    </w:p>
    <w:p>
      <w:r>
        <w:t>玩家看到：最近身体的一些变化开始影响日常。</w:t>
      </w:r>
    </w:p>
    <w:p>
      <w:pPr>
        <w:pStyle w:val="ListBullet"/>
      </w:pPr>
      <w:r>
        <w:t>A．检查并调整｜支付实际费用，改变工作和生活安排</w:t>
      </w:r>
    </w:p>
    <w:p>
      <w:pPr>
        <w:pStyle w:val="ListBullet"/>
      </w:pPr>
      <w:r>
        <w:t>B．缓解症状维持安排｜按可获得的照护执行，风险和状态仍变化</w:t>
      </w:r>
    </w:p>
    <w:p>
      <w:pPr>
        <w:pStyle w:val="ListBullet"/>
      </w:pPr>
      <w:r>
        <w:t>C．暂不处理｜保留当前时间与现金，观察到的身体问题继续记录</w:t>
      </w:r>
    </w:p>
    <w:p>
      <w:r>
        <w:t>结算与后续：持续安排可能影响多年后选择；见 E09。</w:t>
      </w:r>
    </w:p>
    <w:p>
      <w:pPr>
        <w:pStyle w:val="Heading2"/>
      </w:pPr>
      <w:r>
        <w:t>4.5 老年</w:t>
      </w:r>
    </w:p>
    <w:p>
      <w:pPr>
        <w:pStyle w:val="Heading3"/>
      </w:pPr>
      <w:r>
        <w:t>O01｜退休</w:t>
      </w:r>
    </w:p>
    <w:p>
      <w:r>
        <w:t>年龄／窗口：56～65，按职业。条件：仍在工作或需要改变节奏。</w:t>
      </w:r>
    </w:p>
    <w:p>
      <w:r>
        <w:t>玩家看到：你准备重新安排工作在日常中的位置。</w:t>
      </w:r>
    </w:p>
    <w:p>
      <w:pPr>
        <w:pStyle w:val="ListBullet"/>
      </w:pPr>
      <w:r>
        <w:t>A．退出日常工作｜收入来源和时间重新分配</w:t>
      </w:r>
    </w:p>
    <w:p>
      <w:pPr>
        <w:pStyle w:val="ListBullet"/>
      </w:pPr>
      <w:r>
        <w:t>B．继续部分工作｜检查机会与身体，保留相应责任</w:t>
      </w:r>
    </w:p>
    <w:p>
      <w:pPr>
        <w:pStyle w:val="ListBullet"/>
      </w:pPr>
      <w:r>
        <w:t>C．开始新事情｜以当前资格、体力和资金安排</w:t>
      </w:r>
    </w:p>
    <w:p>
      <w:pPr>
        <w:pStyle w:val="ListBullet"/>
      </w:pPr>
      <w:r>
        <w:t>D．参与志愿或家庭协作｜需真实需求与双方意愿，投入时间</w:t>
      </w:r>
    </w:p>
    <w:p>
      <w:r>
        <w:t>结算与后续：早已退出的人使用生活重排，不再次退休。</w:t>
      </w:r>
    </w:p>
    <w:p>
      <w:pPr>
        <w:pStyle w:val="Heading3"/>
      </w:pPr>
      <w:r>
        <w:t>O02｜居住方式</w:t>
      </w:r>
    </w:p>
    <w:p>
      <w:r>
        <w:t>年龄／窗口：65 岁后。条件：有现实居住或照护需要。</w:t>
      </w:r>
    </w:p>
    <w:p>
      <w:r>
        <w:t>玩家看到：你想让接下来的住处更适合当前生活。</w:t>
      </w:r>
    </w:p>
    <w:p>
      <w:pPr>
        <w:pStyle w:val="ListBullet"/>
      </w:pPr>
      <w:r>
        <w:t>A．与家人共同居住｜确有家人并愿意，共同适应习惯</w:t>
      </w:r>
    </w:p>
    <w:p>
      <w:pPr>
        <w:pStyle w:val="ListBullet"/>
      </w:pPr>
      <w:r>
        <w:t>B．维持独立住处｜安排邻友联系和必要照护</w:t>
      </w:r>
    </w:p>
    <w:p>
      <w:pPr>
        <w:pStyle w:val="ListBullet"/>
      </w:pPr>
      <w:r>
        <w:t>C．选择照护住处｜检查费用、服务与自己的意愿</w:t>
      </w:r>
    </w:p>
    <w:p>
      <w:pPr>
        <w:pStyle w:val="ListBullet"/>
      </w:pPr>
      <w:r>
        <w:t>D．回到熟悉的地方｜检查交通、医疗和支持网络，不假定最适合</w:t>
      </w:r>
    </w:p>
    <w:p>
      <w:r>
        <w:t>结算与后续：无子女不锁死；见 E10。</w:t>
      </w:r>
    </w:p>
    <w:p>
      <w:pPr>
        <w:pStyle w:val="Heading3"/>
      </w:pPr>
      <w:r>
        <w:t>O03｜财产的安排</w:t>
      </w:r>
    </w:p>
    <w:p>
      <w:r>
        <w:t>年龄／窗口：晚年实际安排时。条件：有可安排财产与责任。</w:t>
      </w:r>
    </w:p>
    <w:p>
      <w:r>
        <w:t>玩家看到：你整理账户和几份文件，考虑怎样留下清楚的安排。</w:t>
      </w:r>
    </w:p>
    <w:p>
      <w:pPr>
        <w:pStyle w:val="ListBullet"/>
      </w:pPr>
      <w:r>
        <w:t>A．为家人作安排｜先明确已有债务、自己的照护与可分配部分</w:t>
      </w:r>
    </w:p>
    <w:p>
      <w:pPr>
        <w:pStyle w:val="ListBullet"/>
      </w:pPr>
      <w:r>
        <w:t>B．分一部分给其他用途｜说明对象和金额，不自动增加道德声誉</w:t>
      </w:r>
    </w:p>
    <w:p>
      <w:pPr>
        <w:pStyle w:val="ListBullet"/>
      </w:pPr>
      <w:r>
        <w:t>C．先用于自己的生活｜仍保留必要支出计划，不自动写成不给家人的亏欠</w:t>
      </w:r>
    </w:p>
    <w:p>
      <w:r>
        <w:t>结算与后续：记录实际意向与已执行转移，不提前凭空分遗产。</w:t>
      </w:r>
    </w:p>
    <w:p>
      <w:pPr>
        <w:pStyle w:val="Heading3"/>
      </w:pPr>
      <w:r>
        <w:t>O04｜一位多年未见的老朋友</w:t>
      </w:r>
    </w:p>
    <w:p>
      <w:r>
        <w:t>年龄／窗口：晚年。条件：老友仍在且可联系。</w:t>
      </w:r>
    </w:p>
    <w:p>
      <w:r>
        <w:t>玩家看到：你们谈起是否找个时间见面。</w:t>
      </w:r>
    </w:p>
    <w:p>
      <w:pPr>
        <w:pStyle w:val="ListBullet"/>
      </w:pPr>
      <w:r>
        <w:t>A．约一次见面｜按双方体力与交通安排，改变近期日程</w:t>
      </w:r>
    </w:p>
    <w:p>
      <w:pPr>
        <w:pStyle w:val="ListBullet"/>
      </w:pPr>
      <w:r>
        <w:t>B．写信或通话｜保留交流，方式和时间不同</w:t>
      </w:r>
    </w:p>
    <w:p>
      <w:pPr>
        <w:pStyle w:val="ListBullet"/>
      </w:pPr>
      <w:r>
        <w:t>C．不增加见面安排｜维持目前联系，不替双方判定关系深浅</w:t>
      </w:r>
    </w:p>
    <w:p>
      <w:r>
        <w:t>结算与后续：对方状态决定能否成行。</w:t>
      </w:r>
    </w:p>
    <w:p>
      <w:pPr>
        <w:pStyle w:val="Heading3"/>
      </w:pPr>
      <w:r>
        <w:t>O05｜伴侣或老友离世</w:t>
      </w:r>
    </w:p>
    <w:p>
      <w:r>
        <w:t>年龄／窗口：人物生命事件。条件：真实伴侣或朋友离世。</w:t>
      </w:r>
    </w:p>
    <w:p>
      <w:r>
        <w:t>玩家看到：你收到这个人的消息，原来的一些约定从此不再继续。</w:t>
      </w:r>
    </w:p>
    <w:p>
      <w:pPr>
        <w:pStyle w:val="ListBullet"/>
      </w:pPr>
      <w:r>
        <w:t>A．与在身边的人一起｜表达或听别人说起，共同承担当下安排</w:t>
      </w:r>
    </w:p>
    <w:p>
      <w:pPr>
        <w:pStyle w:val="ListBullet"/>
      </w:pPr>
      <w:r>
        <w:t>B．维持自己的日常｜悲伤与生活可以并存，不规定恢复期限</w:t>
      </w:r>
    </w:p>
    <w:p>
      <w:pPr>
        <w:pStyle w:val="ListBullet"/>
      </w:pPr>
      <w:r>
        <w:t>C．参加一项愿意参与的活动｜与新的人接触，不替代逝去的人</w:t>
      </w:r>
    </w:p>
    <w:p>
      <w:r>
        <w:t>结算与后续：注销当下邀约，保存共同经历；不是奖惩事件。</w:t>
      </w:r>
    </w:p>
    <w:p>
      <w:pPr>
        <w:pStyle w:val="Heading3"/>
      </w:pPr>
      <w:r>
        <w:t>O06｜想对某个人说的话</w:t>
      </w:r>
    </w:p>
    <w:p>
      <w:r>
        <w:t>年龄／窗口：晚年。条件：与实际人物有未完成沟通。</w:t>
      </w:r>
    </w:p>
    <w:p>
      <w:r>
        <w:t>玩家看到：你想起还有一件想对某个人说的事情。</w:t>
      </w:r>
    </w:p>
    <w:p>
      <w:pPr>
        <w:pStyle w:val="ListBullet"/>
      </w:pPr>
      <w:r>
        <w:t>A．尝试当面说｜对方是否回应由实际状态决定</w:t>
      </w:r>
    </w:p>
    <w:p>
      <w:pPr>
        <w:pStyle w:val="ListBullet"/>
      </w:pPr>
      <w:r>
        <w:t>B．写下来｜形成真实文字，不保证被对方看到</w:t>
      </w:r>
    </w:p>
    <w:p>
      <w:pPr>
        <w:pStyle w:val="ListBullet"/>
      </w:pPr>
      <w:r>
        <w:t>C．不表达｜事情保留在个人经历中，不标记错过</w:t>
      </w:r>
    </w:p>
    <w:p>
      <w:r>
        <w:t>结算与后续：人物已离世时改为记录或与自己相处，不“当面复活”。</w:t>
      </w:r>
    </w:p>
    <w:p>
      <w:pPr>
        <w:pStyle w:val="Heading3"/>
      </w:pPr>
      <w:r>
        <w:t>O07｜健康的决定</w:t>
      </w:r>
    </w:p>
    <w:p>
      <w:r>
        <w:t>年龄／窗口：慢性病或重病期间。条件：已有诊疗与照护事实。</w:t>
      </w:r>
    </w:p>
    <w:p>
      <w:r>
        <w:t>玩家看到：你要为接下来一段时间选择可以获得的照护安排。</w:t>
      </w:r>
    </w:p>
    <w:p>
      <w:pPr>
        <w:pStyle w:val="ListBullet"/>
      </w:pPr>
      <w:r>
        <w:t>A．继续积极治疗｜承担费用与时间，恢复仍有不确定</w:t>
      </w:r>
    </w:p>
    <w:p>
      <w:pPr>
        <w:pStyle w:val="ListBullet"/>
      </w:pPr>
      <w:r>
        <w:t>B．选择维持和缓解｜按实际方案复诊与生活，身体继续变化</w:t>
      </w:r>
    </w:p>
    <w:p>
      <w:pPr>
        <w:pStyle w:val="ListBullet"/>
      </w:pPr>
      <w:r>
        <w:t>C．不再增加治疗｜明确自己的照护和相处安排，不等于系统判定更爱家人</w:t>
      </w:r>
    </w:p>
    <w:p>
      <w:r>
        <w:t>结算与后续：费用、状态和意愿记录；不得把一项医疗选择写成必胜。</w:t>
      </w:r>
    </w:p>
    <w:p>
      <w:pPr>
        <w:pStyle w:val="Heading3"/>
      </w:pPr>
      <w:r>
        <w:t>O08｜最后的一天</w:t>
      </w:r>
    </w:p>
    <w:p>
      <w:r>
        <w:t>年龄／窗口：实际终局窗口。条件：生命已进入收束；按仍在的人适配。</w:t>
      </w:r>
    </w:p>
    <w:p>
      <w:r>
        <w:t>玩家看到：这是最后一段可以安排的日常。</w:t>
      </w:r>
    </w:p>
    <w:p>
      <w:pPr>
        <w:pStyle w:val="ListBullet"/>
      </w:pPr>
      <w:r>
        <w:t>A．与重要的人待在一起｜只使用仍在且可联系的人</w:t>
      </w:r>
    </w:p>
    <w:p>
      <w:pPr>
        <w:pStyle w:val="ListBullet"/>
      </w:pPr>
      <w:r>
        <w:t>B．一个人安静度过｜写自己的空间与当时经历</w:t>
      </w:r>
    </w:p>
    <w:p>
      <w:pPr>
        <w:pStyle w:val="ListBullet"/>
      </w:pPr>
      <w:r>
        <w:t>C．去一个可达的地方｜仅在身体与交通允许时</w:t>
      </w:r>
    </w:p>
    <w:p>
      <w:pPr>
        <w:pStyle w:val="ListBullet"/>
      </w:pPr>
      <w:r>
        <w:t>D．按平常的安排｜延续当前生活片段</w:t>
      </w:r>
    </w:p>
    <w:p>
      <w:r>
        <w:t>结算与后续：只改变最后叙事，不加减数值、不交易、不再跳入下一阶段。</w:t>
      </w:r>
    </w:p>
    <w:p>
      <w:pPr>
        <w:pStyle w:val="Heading2"/>
      </w:pPr>
      <w:r>
        <w:t>4.6 拆分的后续节点</w:t>
      </w:r>
    </w:p>
    <w:p>
      <w:pPr>
        <w:pStyle w:val="Heading3"/>
      </w:pPr>
      <w:r>
        <w:t>N01｜学习方向</w:t>
      </w:r>
    </w:p>
    <w:p>
      <w:r>
        <w:t>年龄／窗口：T09 之后。条件：已选择外地学习且具备入学条件。</w:t>
      </w:r>
    </w:p>
    <w:p>
      <w:r>
        <w:t>玩家看到：具体课程和专业方向，还需要你再做一项安排。</w:t>
      </w:r>
    </w:p>
    <w:p>
      <w:pPr>
        <w:pStyle w:val="ListBullet"/>
      </w:pPr>
      <w:r>
        <w:t>A．选择较明确的职业方向｜进入相应课程与资格路径，工作仍需实际申请</w:t>
      </w:r>
    </w:p>
    <w:p>
      <w:pPr>
        <w:pStyle w:val="ListBullet"/>
      </w:pPr>
      <w:r>
        <w:t>B．选择有兴趣的方向｜记录具体学习领域，发展仍取决于持续投入</w:t>
      </w:r>
    </w:p>
    <w:p>
      <w:pPr>
        <w:pStyle w:val="ListBullet"/>
      </w:pPr>
      <w:r>
        <w:t>C．先了解可调整的课程｜在实际制度允许范围内保留调整机会，不保证免费转向</w:t>
      </w:r>
    </w:p>
    <w:p>
      <w:r>
        <w:t>结算与后续：拆分节点，完成后回到原年龄，不再额外长一岁。</w:t>
      </w:r>
    </w:p>
    <w:p>
      <w:pPr>
        <w:pStyle w:val="Heading3"/>
      </w:pPr>
      <w:r>
        <w:t>N02｜继续学习与备考方向</w:t>
      </w:r>
    </w:p>
    <w:p>
      <w:r>
        <w:t>年龄／窗口：Y01 之后。条件：选择继续学习或备考，资格匹配。</w:t>
      </w:r>
    </w:p>
    <w:p>
      <w:r>
        <w:t>玩家看到：你比较几种继续准备的方式和各自的时间。</w:t>
      </w:r>
    </w:p>
    <w:p>
      <w:pPr>
        <w:pStyle w:val="ListBullet"/>
      </w:pPr>
      <w:r>
        <w:t>A．进入研究学习｜检查录取与资金，改变工作起点</w:t>
      </w:r>
    </w:p>
    <w:p>
      <w:pPr>
        <w:pStyle w:val="ListBullet"/>
      </w:pPr>
      <w:r>
        <w:t>B．准备海外学习｜检查课程、资金和迁居，不能只付钱就入学</w:t>
      </w:r>
    </w:p>
    <w:p>
      <w:pPr>
        <w:pStyle w:val="ListBullet"/>
      </w:pPr>
      <w:r>
        <w:t>C．准备稳定岗位｜检查报考条件，准备期收入另安排，不保证取得岗位</w:t>
      </w:r>
    </w:p>
    <w:p>
      <w:r>
        <w:t>结算与后续：没有可行项时保留返回安排其他方向，不能卡死。</w:t>
      </w:r>
    </w:p>
    <w:p>
      <w:pPr>
        <w:pStyle w:val="Heading1"/>
      </w:pPr>
      <w:r>
        <w:t>五、多年回响制作表</w:t>
      </w:r>
    </w:p>
    <w:p>
      <w:r>
        <w:t>回响不是翻到一件旧物。它要有已选起因、真实中间变化和多年后的实际作用。下面十条回响链仅在满足条件时进入候选；不是到点奖励，也不保证每局都出现。普通回款、短期恢复、再次提起过去不计作多年回响。</w:t>
      </w:r>
    </w:p>
    <w:p>
      <w:pPr>
        <w:pStyle w:val="Heading2"/>
      </w:pPr>
      <w:r>
        <w:t>E01｜T03 固定／少量／暂停兴趣</w:t>
      </w:r>
    </w:p>
    <w:p>
      <w:r>
        <w:t>跨度：16→24～32 岁。</w:t>
      </w:r>
    </w:p>
    <w:p>
      <w:r>
        <w:t>必须存在：实际练习年数、作品、暂停与复学记录。</w:t>
      </w:r>
    </w:p>
    <w:p>
      <w:r>
        <w:t>多年后的实际影响：某项工作或合作需要实际作品；持续积累者满足相关条件，暂停者按现有材料准备，混合投入者可承担与能力匹配的一部分。</w:t>
      </w:r>
    </w:p>
    <w:p>
      <w:r>
        <w:t>当下可以做：提交实际作品申请／补充准备再申请／保持其他工作方向。申请不保证录用。</w:t>
      </w:r>
    </w:p>
    <w:p>
      <w:pPr>
        <w:pStyle w:val="Heading2"/>
      </w:pPr>
      <w:r>
        <w:t>E02｜C03 后续联系，或 Y07 借款后实际履约</w:t>
      </w:r>
    </w:p>
    <w:p>
      <w:r>
        <w:t>跨度：8～25→28～45 岁。</w:t>
      </w:r>
    </w:p>
    <w:p>
      <w:r>
        <w:t>必须存在：必须是同一人物，有真实来往、互助或回款记录，人物仍在。</w:t>
      </w:r>
    </w:p>
    <w:p>
      <w:r>
        <w:t>多年后的实际影响：后来周转、临时照应或合作时，对方愿意讨论的范围受到既有信任与实际能力影响；未联系者不能凭一个童年标记获得十年支持。</w:t>
      </w:r>
    </w:p>
    <w:p>
      <w:r>
        <w:t>当下可以做：提出具体支持需要／缩小请求并协商／自行另作安排。对方可以无法承担。</w:t>
      </w:r>
    </w:p>
    <w:p>
      <w:pPr>
        <w:pStyle w:val="Heading2"/>
      </w:pPr>
      <w:r>
        <w:t>E03｜C05 最终迁居、Y01 地点或后续再次迁居</w:t>
      </w:r>
    </w:p>
    <w:p>
      <w:r>
        <w:t>跨度：10～30→32～55 岁。</w:t>
      </w:r>
    </w:p>
    <w:p>
      <w:r>
        <w:t>必须存在：实际所在地、工作住处和跨城成本；后续搬回要更新。</w:t>
      </w:r>
    </w:p>
    <w:p>
      <w:r>
        <w:t>多年后的实际影响：家人确实需要照护时，距离与当地安排改变请假、往返、收入和现场参与条件，而不是只说“你想起家乡”。</w:t>
      </w:r>
    </w:p>
    <w:p>
      <w:r>
        <w:t>当下可以做：回去一段并调整工作／远程承担一部分／与其他人协商分工。依实际条件可有迁居方案。</w:t>
      </w:r>
    </w:p>
    <w:p>
      <w:pPr>
        <w:pStyle w:val="Heading2"/>
      </w:pPr>
      <w:r>
        <w:t>E04｜Y09 真实转行或持续专业学习</w:t>
      </w:r>
    </w:p>
    <w:p>
      <w:r>
        <w:t>跨度：25～35→35～50 岁。</w:t>
      </w:r>
    </w:p>
    <w:p>
      <w:r>
        <w:t>必须存在：具体资格、后续工作经验与课程完成情况。</w:t>
      </w:r>
    </w:p>
    <w:p>
      <w:r>
        <w:t>多年后的实际影响：行业流程变化后，已形成的经验影响可申请岗位和补课成本；换过行业不自动免疫失业。</w:t>
      </w:r>
    </w:p>
    <w:p>
      <w:r>
        <w:t>当下可以做：申请相应岗位／先补充当前缺项／转向不要求该资格的安排。</w:t>
      </w:r>
    </w:p>
    <w:p>
      <w:pPr>
        <w:pStyle w:val="Heading2"/>
      </w:pPr>
      <w:r>
        <w:t>E05｜Y05 长期异地或完成迁居</w:t>
      </w:r>
    </w:p>
    <w:p>
      <w:r>
        <w:t>跨度：22～30→30～42 岁。</w:t>
      </w:r>
    </w:p>
    <w:p>
      <w:r>
        <w:t>必须存在：两人所在地、持续联系与见面、各自工作和共同责任。</w:t>
      </w:r>
    </w:p>
    <w:p>
      <w:r>
        <w:t>多年后的实际影响：当一方收到新的迁移机会时，已经形成的远距日常、住处与共同承诺改变谈判成本，不是固定判定异地关系破裂。</w:t>
      </w:r>
    </w:p>
    <w:p>
      <w:r>
        <w:t>当下可以做：重新协调地点／保持各自工作并明确往来／讨论结束共同关系。</w:t>
      </w:r>
    </w:p>
    <w:p>
      <w:pPr>
        <w:pStyle w:val="Heading2"/>
      </w:pPr>
      <w:r>
        <w:t>E06｜M01 已形成的养育安排／不育意向</w:t>
      </w:r>
    </w:p>
    <w:p>
      <w:r>
        <w:t>跨度：28～40→40～60 岁。</w:t>
      </w:r>
    </w:p>
    <w:p>
      <w:r>
        <w:t>必须存在：真实孩子、照护分工与持续支出；无孩子则没有养育账。</w:t>
      </w:r>
    </w:p>
    <w:p>
      <w:r>
        <w:t>多年后的实际影响：后来的工作进修或迁居机会与已有照护时间发生交叉；不育路径有其实际形成的工作、住处与支持网络条件，不是同事件少扣一笔钱。</w:t>
      </w:r>
    </w:p>
    <w:p>
      <w:r>
        <w:t>当下可以做：分担现有照护后参加／选可兼顾的方式／暂不改变现有安排。无子女使用自己真实承诺改写。</w:t>
      </w:r>
    </w:p>
    <w:p>
      <w:pPr>
        <w:pStyle w:val="Heading2"/>
      </w:pPr>
      <w:r>
        <w:t>E07｜Y08 实际经营选择及后续接单</w:t>
      </w:r>
    </w:p>
    <w:p>
      <w:r>
        <w:t>跨度：24～40→34～55 岁。</w:t>
      </w:r>
    </w:p>
    <w:p>
      <w:r>
        <w:t>必须存在：客户占比、现金流、人员与合同必须真的积累。</w:t>
      </w:r>
    </w:p>
    <w:p>
      <w:r>
        <w:t>多年后的实际影响：早期扩张形成客户和固定成本，几年后主要客户调整业务时产生具体影响；维持小额业务则按实际结构产生不同约束。</w:t>
      </w:r>
    </w:p>
    <w:p>
      <w:r>
        <w:t>当下可以做：谈供货／收缩对应安排／寻找其他业务。不是每个经营者都经历同一客户事件。</w:t>
      </w:r>
    </w:p>
    <w:p>
      <w:pPr>
        <w:pStyle w:val="Heading2"/>
      </w:pPr>
      <w:r>
        <w:t>E08｜M09 购置或租住及后续计划</w:t>
      </w:r>
    </w:p>
    <w:p>
      <w:r>
        <w:t>跨度：30～45→45～65 岁。</w:t>
      </w:r>
    </w:p>
    <w:p>
      <w:r>
        <w:t>必须存在：持有房产、贷款余量、实际还款／租约与流动资产。</w:t>
      </w:r>
    </w:p>
    <w:p>
      <w:r>
        <w:t>多年后的实际影响：需要迁居或减少工作时，住房流动性和持续偿付改变能承担的空档；租住仍有租约与搬迁成本。</w:t>
      </w:r>
    </w:p>
    <w:p>
      <w:r>
        <w:t>当下可以做：使用实际现金安排过渡／改变住房与债务安排／维持住处调整其他支出。</w:t>
      </w:r>
    </w:p>
    <w:p>
      <w:pPr>
        <w:pStyle w:val="Heading2"/>
      </w:pPr>
      <w:r>
        <w:t>E09｜M11 后续真实生活与照护安排</w:t>
      </w:r>
    </w:p>
    <w:p>
      <w:r>
        <w:t>跨度：35～50→50～70 岁。</w:t>
      </w:r>
    </w:p>
    <w:p>
      <w:r>
        <w:t>必须存在：多年作息、身体变化、疾病记录、实际治疗，非一次体检标签。</w:t>
      </w:r>
    </w:p>
    <w:p>
      <w:r>
        <w:t>多年后的实际影响：后来的工作或旅行安排因实际身体状态与照护需求出现不同时间、费用和可达性；健康结果不由一次选择决定。</w:t>
      </w:r>
    </w:p>
    <w:p>
      <w:r>
        <w:t>当下可以做：调整安排强度／增加可获得的支持／选择不同日常。不是“不体检必得重病”。</w:t>
      </w:r>
    </w:p>
    <w:p>
      <w:pPr>
        <w:pStyle w:val="Heading2"/>
      </w:pPr>
      <w:r>
        <w:t>E10｜成年以来真实联系与 O02 住房选择</w:t>
      </w:r>
    </w:p>
    <w:p>
      <w:r>
        <w:t>跨度：25～65→65～85 岁。</w:t>
      </w:r>
    </w:p>
    <w:p>
      <w:r>
        <w:t>必须存在：具体人物往来、共同协作、当前在世与可承担范围。</w:t>
      </w:r>
    </w:p>
    <w:p>
      <w:r>
        <w:t>多年后的实际影响：晚年独立住处需要临时照应时，长期实际建立的支持网络使某些协作可商量；没有该网络则使用其他可获得服务，不判为孤独结局。</w:t>
      </w:r>
    </w:p>
    <w:p>
      <w:r>
        <w:t>当下可以做：与愿意的人协商／购买可承担的服务／调整住处。朋友不能因关系高就被迫照护。</w:t>
      </w:r>
    </w:p>
    <w:p>
      <w:r>
        <w:t>统一失效处理：人物离世不再发来邀约；迁居、停练、换岗、偿清贷款等改变中间条件后重新计算。回响可以顺延、改写或不再发生，不强行让人生照原排期走。每次已发生的影响有独立结算 ID，防止重复。</w:t>
      </w:r>
    </w:p>
    <w:p>
      <w:pPr>
        <w:pStyle w:val="Heading1"/>
      </w:pPr>
      <w:r>
        <w:t>六、宏观环境与生活事件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环境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持续参考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如何进入剧情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W01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经济繁荣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数年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机会增加同时费用与排班可能变化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学生：家庭课程和支出；受雇：岗位；经营：订单。反应通过对应身份事件呈现。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W02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经济下行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1～3 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招聘、回款与收入承压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职员可出现 M05；经营者出现订单与周转协商；学生感知家庭安排，不被裁员。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W03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房价变化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数年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购置和租住成本、已有房产估值变化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只有实际居住决策或持有房产时进入相应选择，未持有不硬弹买卖。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W04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市场波动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当年到数年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持仓估值发生变化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有持仓才显示具体影响；年度计划里可持有、卖出、调整，不能预知最优点。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W05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公共卫生变化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1～3 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照护、出行、收入和健康风险变化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按在校、工作、照护与身体状态改写；不每次都同步大额扣健康。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W06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技术变迁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多年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现有任务和资格要求变化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白领复核、手艺工具、经营流程、农场销路分别有内容；可学习、协作、保持当前方向。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W07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教育与就业条件变化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数年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实际路径的门槛与机会改变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对在读、职业训练、求职者分别生效，既有承诺不能无提示突然全部作废。</w:t>
            </w:r>
          </w:p>
        </w:tc>
      </w:tr>
      <w:tr>
        <w:tc>
          <w:tcPr>
            <w:tcW w:type="dxa" w:w="2045"/>
          </w:tcPr>
          <w:p>
            <w:r>
              <w:rPr>
                <w:sz w:val="16"/>
              </w:rPr>
              <w:t>W08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通胀与生活成本变化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数年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实际开销和购买力变化</w:t>
            </w:r>
          </w:p>
        </w:tc>
        <w:tc>
          <w:tcPr>
            <w:tcW w:type="dxa" w:w="2045"/>
          </w:tcPr>
          <w:p>
            <w:r>
              <w:rPr>
                <w:sz w:val="16"/>
              </w:rPr>
              <w:t>通过租约、餐费、照护账单进入生活；名义存款增加不等于全部生活改善。</w:t>
            </w:r>
          </w:p>
        </w:tc>
      </w:tr>
    </w:tbl>
    <w:p>
      <w:r>
        <w:t>同一世界种子生成相同环境时间轴，角色因当前阶段和路径感知不同影响。每阶段目标感知 1～2 个宏观背景，不等于必须发生两次危机。持续环境可跨阶段，重复同一句通知不计新事件。短期冲击设置并发上限，避免一年叠满裁员、灾害、疾病与市场危机。</w:t>
      </w:r>
    </w:p>
    <w:p>
      <w:pPr>
        <w:pStyle w:val="Heading1"/>
      </w:pPr>
      <w:r>
        <w:t>七、支线如何插入主线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rPr>
                <w:sz w:val="16"/>
              </w:rPr>
              <w:t>支线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开放时机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玩家操作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事件关联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生活重心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按年龄逐步开放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学习／玩耍／工作／关系／兴趣／休息，随当前处境换内容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记录真实年度时间，不给儿童“加班赚钱”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理财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个人账户与产品资格满足后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万元自由输入；年度一次整组计划，部分卖出和单独清仓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W04 改变资产；应急变现单独记录，不当作第二次主动加仓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消费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按家庭或个人实际支配范围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课程、交通、住处、照护、旅行、兴趣等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一次性与持续费用分开，购买不保证关系修复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家庭谈话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实际有人物与议题时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提出讨论，不直接控制对方决定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用于重新协商分工、住处与养育意向，避免反复劝婚劝育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经营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成年经营活动建立后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处理回款、人手、成本与接单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Y08、E07 与宏观环境关联，和个人工资账户分离</w:t>
            </w:r>
          </w:p>
        </w:tc>
      </w:tr>
    </w:tbl>
    <w:p>
      <w:r>
        <w:t>一期不把每一种支线做成独立小游戏；优先让一次操作改变后续真实条件。比如选外部照护必须记持续费用和释放的时间，不能只扣钱加亲情。未成年人课程使用家庭预算，不能用其零用钱判断是否承担高额学费。</w:t>
      </w:r>
    </w:p>
    <w:p>
      <w:pPr>
        <w:pStyle w:val="Heading1"/>
      </w:pPr>
      <w:r>
        <w:t>八、日常事件池与适配</w:t>
      </w:r>
    </w:p>
    <w:p>
      <w:r>
        <w:t>下列 50 条是分阶段日常池。与具体人物、在校／在职状态、孩子年龄或居住条件不符的句子不能出场。日常可改变状态，但只记录实际发生的变化，不附带“你选得好”式点评。已读日常近期不重复，必要时用短的年龄过渡句补位。</w:t>
      </w:r>
    </w:p>
    <w:p>
      <w:pPr>
        <w:pStyle w:val="Heading2"/>
      </w:pPr>
      <w:r>
        <w:t>童年</w:t>
      </w:r>
    </w:p>
    <w:p>
      <w:pPr>
        <w:pStyle w:val="ListBullet"/>
      </w:pPr>
      <w:r>
        <w:t>CD01｜夏天，你在巷口追着蝉跑了一下午（心情↑）</w:t>
      </w:r>
    </w:p>
    <w:p>
      <w:pPr>
        <w:pStyle w:val="ListBullet"/>
      </w:pPr>
      <w:r>
        <w:t>CD02｜你第一次一个人去小卖部买东西（能力↑）</w:t>
      </w:r>
    </w:p>
    <w:p>
      <w:pPr>
        <w:pStyle w:val="ListBullet"/>
      </w:pPr>
      <w:r>
        <w:t>CD03｜一场重感冒，你请了一周假，作业落下一些（健康↓）</w:t>
      </w:r>
    </w:p>
    <w:p>
      <w:pPr>
        <w:pStyle w:val="ListBullet"/>
      </w:pPr>
      <w:r>
        <w:t>CD04｜你学会了骑自行车，膝盖磕破了皮（健康↓，心情↑）</w:t>
      </w:r>
    </w:p>
    <w:p>
      <w:pPr>
        <w:pStyle w:val="ListBullet"/>
      </w:pPr>
      <w:r>
        <w:t>CD05｜过年家里来了很多亲戚，吃了顿热闹的饭（家人关系↑）</w:t>
      </w:r>
    </w:p>
    <w:p>
      <w:pPr>
        <w:pStyle w:val="ListBullet"/>
      </w:pPr>
      <w:r>
        <w:t>CD06｜成绩单放在桌上，饭后你们谈起学校的事（按具体沟通改变状态）</w:t>
      </w:r>
    </w:p>
    <w:p>
      <w:pPr>
        <w:pStyle w:val="ListBullet"/>
      </w:pPr>
      <w:r>
        <w:t>CD07｜好朋友转学了（朋友关系↓，心情↓）</w:t>
      </w:r>
    </w:p>
    <w:p>
      <w:pPr>
        <w:pStyle w:val="ListBullet"/>
      </w:pPr>
      <w:r>
        <w:t>CD08｜你写的作文被老师在班上读了出来（心情↑，能力↑）</w:t>
      </w:r>
    </w:p>
    <w:p>
      <w:pPr>
        <w:pStyle w:val="ListBullet"/>
      </w:pPr>
      <w:r>
        <w:t>CD09｜你收到了压岁钱，数了很久（金钱↑）</w:t>
      </w:r>
    </w:p>
    <w:p>
      <w:pPr>
        <w:pStyle w:val="ListBullet"/>
      </w:pPr>
      <w:r>
        <w:t>CD10｜邻居家养了一只狗，你放学后常去看它（心情↑）</w:t>
      </w:r>
    </w:p>
    <w:p>
      <w:pPr>
        <w:pStyle w:val="Heading2"/>
      </w:pPr>
      <w:r>
        <w:t>少年</w:t>
      </w:r>
    </w:p>
    <w:p>
      <w:pPr>
        <w:pStyle w:val="ListBullet"/>
      </w:pPr>
      <w:r>
        <w:t>TD01｜月考排名下降了几名（压力↑）</w:t>
      </w:r>
    </w:p>
    <w:p>
      <w:pPr>
        <w:pStyle w:val="ListBullet"/>
      </w:pPr>
      <w:r>
        <w:t>TD02｜校运会上你跑了接力（健康↑，朋友关系↑）</w:t>
      </w:r>
    </w:p>
    <w:p>
      <w:pPr>
        <w:pStyle w:val="ListBullet"/>
      </w:pPr>
      <w:r>
        <w:t>TD03｜你熬夜追了一部很长的剧（心情↑，健康↓）</w:t>
      </w:r>
    </w:p>
    <w:p>
      <w:pPr>
        <w:pStyle w:val="ListBullet"/>
      </w:pPr>
      <w:r>
        <w:t>TD04｜父母在厨房小声争吵，你在房间里听着（压力↑）</w:t>
      </w:r>
    </w:p>
    <w:p>
      <w:pPr>
        <w:pStyle w:val="ListBullet"/>
      </w:pPr>
      <w:r>
        <w:t>TD05｜你收到一封折成小方块的信（心情↑）</w:t>
      </w:r>
    </w:p>
    <w:p>
      <w:pPr>
        <w:pStyle w:val="ListBullet"/>
      </w:pPr>
      <w:r>
        <w:t>TD06｜你和好朋友在操场上走了很久（朋友关系↑）</w:t>
      </w:r>
    </w:p>
    <w:p>
      <w:pPr>
        <w:pStyle w:val="ListBullet"/>
      </w:pPr>
      <w:r>
        <w:t>TD07｜你长高了一截，旧衣服都不能穿了（金钱↓）</w:t>
      </w:r>
    </w:p>
    <w:p>
      <w:pPr>
        <w:pStyle w:val="ListBullet"/>
      </w:pPr>
      <w:r>
        <w:t>TD08｜班会上老师说的一句话，你记了很久（心情↑）</w:t>
      </w:r>
    </w:p>
    <w:p>
      <w:pPr>
        <w:pStyle w:val="ListBullet"/>
      </w:pPr>
      <w:r>
        <w:t>TD09｜同学们在讨论未来，你不太确定自己想做什么（压力↑）</w:t>
      </w:r>
    </w:p>
    <w:p>
      <w:pPr>
        <w:pStyle w:val="ListBullet"/>
      </w:pPr>
      <w:r>
        <w:t>TD10｜一次发烧，你在医务室躺了一下午（健康↓）</w:t>
      </w:r>
    </w:p>
    <w:p>
      <w:pPr>
        <w:pStyle w:val="Heading2"/>
      </w:pPr>
      <w:r>
        <w:t>青年</w:t>
      </w:r>
    </w:p>
    <w:p>
      <w:pPr>
        <w:pStyle w:val="ListBullet"/>
      </w:pPr>
      <w:r>
        <w:t>YD01｜你第一次拿到工资，请朋友吃了顿饭（金钱↓，朋友关系↑）</w:t>
      </w:r>
    </w:p>
    <w:p>
      <w:pPr>
        <w:pStyle w:val="ListBullet"/>
      </w:pPr>
      <w:r>
        <w:t>YD02｜加班到深夜，末班车已经没了（健康↓，压力↑）</w:t>
      </w:r>
    </w:p>
    <w:p>
      <w:pPr>
        <w:pStyle w:val="ListBullet"/>
      </w:pPr>
      <w:r>
        <w:t>YD03｜同事聚餐，你认识了一位后来常联系的人（声誉↑，关系↑）</w:t>
      </w:r>
    </w:p>
    <w:p>
      <w:pPr>
        <w:pStyle w:val="ListBullet"/>
      </w:pPr>
      <w:r>
        <w:t>YD04｜一位老同学结婚，你去参加了婚礼（心情↑，朋友关系↑）</w:t>
      </w:r>
    </w:p>
    <w:p>
      <w:pPr>
        <w:pStyle w:val="ListBullet"/>
      </w:pPr>
      <w:r>
        <w:t>YD05｜房租涨了（金钱↓）</w:t>
      </w:r>
    </w:p>
    <w:p>
      <w:pPr>
        <w:pStyle w:val="ListBullet"/>
      </w:pPr>
      <w:r>
        <w:t>YD06｜你和家人通了一个很长的电话（家人关系↑）</w:t>
      </w:r>
    </w:p>
    <w:p>
      <w:pPr>
        <w:pStyle w:val="ListBullet"/>
      </w:pPr>
      <w:r>
        <w:t>YD07｜你报名了一个夜校课程（能力↑，时间减少）</w:t>
      </w:r>
    </w:p>
    <w:p>
      <w:pPr>
        <w:pStyle w:val="ListBullet"/>
      </w:pPr>
      <w:r>
        <w:t>YD08｜一个项目得到认可（声誉↑，压力↓）</w:t>
      </w:r>
    </w:p>
    <w:p>
      <w:pPr>
        <w:pStyle w:val="ListBullet"/>
      </w:pPr>
      <w:r>
        <w:t>YD09｜你生了一场病，一个人去了医院（健康↓，心情↓）</w:t>
      </w:r>
    </w:p>
    <w:p>
      <w:pPr>
        <w:pStyle w:val="ListBullet"/>
      </w:pPr>
      <w:r>
        <w:t>YD10｜年底，你看了一眼账户的余额（金钱）</w:t>
      </w:r>
    </w:p>
    <w:p>
      <w:pPr>
        <w:pStyle w:val="Heading2"/>
      </w:pPr>
      <w:r>
        <w:t>中年</w:t>
      </w:r>
    </w:p>
    <w:p>
      <w:pPr>
        <w:pStyle w:val="ListBullet"/>
      </w:pPr>
      <w:r>
        <w:t>MD01｜孩子第一次叫你的名字（心情↑↑，仅限有孩子）</w:t>
      </w:r>
    </w:p>
    <w:p>
      <w:pPr>
        <w:pStyle w:val="ListBullet"/>
      </w:pPr>
      <w:r>
        <w:t>MD02｜你坐在家长会的小板凳上（心情↑，仅限有孩子）</w:t>
      </w:r>
    </w:p>
    <w:p>
      <w:pPr>
        <w:pStyle w:val="ListBullet"/>
      </w:pPr>
      <w:r>
        <w:t>MD03｜年度体检报告上有几项带着箭头（健康↓）</w:t>
      </w:r>
    </w:p>
    <w:p>
      <w:pPr>
        <w:pStyle w:val="ListBullet"/>
      </w:pPr>
      <w:r>
        <w:t>MD04｜父母打电话来说没事，声音有点哑（压力↑）</w:t>
      </w:r>
    </w:p>
    <w:p>
      <w:pPr>
        <w:pStyle w:val="ListBullet"/>
      </w:pPr>
      <w:r>
        <w:t>MD05｜房贷或账单到期（金钱↓）</w:t>
      </w:r>
    </w:p>
    <w:p>
      <w:pPr>
        <w:pStyle w:val="ListBullet"/>
      </w:pPr>
      <w:r>
        <w:t>MD06｜同事换了岗位，聚餐时你们聊起接下来的安排（仅相应在职场景）</w:t>
      </w:r>
    </w:p>
    <w:p>
      <w:pPr>
        <w:pStyle w:val="ListBullet"/>
      </w:pPr>
      <w:r>
        <w:t>MD07｜周末你在家什么也没做（心情↑，压力↓）</w:t>
      </w:r>
    </w:p>
    <w:p>
      <w:pPr>
        <w:pStyle w:val="ListBullet"/>
      </w:pPr>
      <w:r>
        <w:t>MD08｜一位多年的朋友搬走了（朋友关系↓）</w:t>
      </w:r>
    </w:p>
    <w:p>
      <w:pPr>
        <w:pStyle w:val="ListBullet"/>
      </w:pPr>
      <w:r>
        <w:t>MD09｜你重新捡起了一项旧爱好（心情↑）</w:t>
      </w:r>
    </w:p>
    <w:p>
      <w:pPr>
        <w:pStyle w:val="ListBullet"/>
      </w:pPr>
      <w:r>
        <w:t>MD10｜公司换了新领导，工作节奏变了（压力↑）</w:t>
      </w:r>
    </w:p>
    <w:p>
      <w:pPr>
        <w:pStyle w:val="Heading2"/>
      </w:pPr>
      <w:r>
        <w:t>老年</w:t>
      </w:r>
    </w:p>
    <w:p>
      <w:pPr>
        <w:pStyle w:val="ListBullet"/>
      </w:pPr>
      <w:r>
        <w:t>OD01｜清晨你坐在阳台上，看了很久的天（心情↑）</w:t>
      </w:r>
    </w:p>
    <w:p>
      <w:pPr>
        <w:pStyle w:val="ListBullet"/>
      </w:pPr>
      <w:r>
        <w:t>OD02｜你把旧照片翻出来看了一遍（心情起伏）</w:t>
      </w:r>
    </w:p>
    <w:p>
      <w:pPr>
        <w:pStyle w:val="ListBullet"/>
      </w:pPr>
      <w:r>
        <w:t>OD03｜邻居送来一碗汤（关系↑）</w:t>
      </w:r>
    </w:p>
    <w:p>
      <w:pPr>
        <w:pStyle w:val="ListBullet"/>
      </w:pPr>
      <w:r>
        <w:t>OD04｜你的膝盖在变天前就知道要下雨（健康↓）</w:t>
      </w:r>
    </w:p>
    <w:p>
      <w:pPr>
        <w:pStyle w:val="ListBullet"/>
      </w:pPr>
      <w:r>
        <w:t>OD05｜孩子来了又走（家人关系↑，心情先↑后↓）</w:t>
      </w:r>
    </w:p>
    <w:p>
      <w:pPr>
        <w:pStyle w:val="ListBullet"/>
      </w:pPr>
      <w:r>
        <w:t>OD06｜你学会了手机上的一个新功能（能力↑）</w:t>
      </w:r>
    </w:p>
    <w:p>
      <w:pPr>
        <w:pStyle w:val="ListBullet"/>
      </w:pPr>
      <w:r>
        <w:t>OD07｜一位老友的名字出现在讣告里（关系↓，心情↓）</w:t>
      </w:r>
    </w:p>
    <w:p>
      <w:pPr>
        <w:pStyle w:val="ListBullet"/>
      </w:pPr>
      <w:r>
        <w:t>OD08｜你在公园遇到一位同龄人，聊了一下午（关系↑）</w:t>
      </w:r>
    </w:p>
    <w:p>
      <w:pPr>
        <w:pStyle w:val="ListBullet"/>
      </w:pPr>
      <w:r>
        <w:t>OD09｜体检单上的数字又多了几项（健康↓）</w:t>
      </w:r>
    </w:p>
    <w:p>
      <w:pPr>
        <w:pStyle w:val="ListBullet"/>
      </w:pPr>
      <w:r>
        <w:t>OD10｜你整理抽屉，找到了一封很久以前的信</w:t>
      </w:r>
    </w:p>
    <w:p>
      <w:pPr>
        <w:pStyle w:val="Heading1"/>
      </w:pPr>
      <w:r>
        <w:t>九、一段可玩的示例进程</w:t>
      </w:r>
    </w:p>
    <w:p>
      <w:r>
        <w:t>这只是带条件的示例，不是每局固定剧本，也不是推荐路线。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rPr>
                <w:sz w:val="16"/>
              </w:rPr>
              <w:t>年龄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玩家经历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需要落下的数据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选择小店里的家，入学后先和同学玩一会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建立家庭实例、学校、朋友与当年时间安排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选择参加美术活动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检查家庭预算，开始课程；不是直接获得成年职业资格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与朋友发生分歧，先主动沟通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记录真实回应，不能直接变成终身挚友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进入普通教育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仍有后续教育与职业选择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减少练习频率但持续画画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累计真实作品与练习，不套专业训练全部效果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选择在本地继续学习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按实际课程进入后续学习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寻找第一份符合资格的工作，选择合租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建立独立账户、具体岗位、租约与室友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工作里有一项活动材料需求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先前持续绘画和当前岗位共同形成可参与条件：E01 显现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家人提出照护需要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根据当前地点、工作和支持网络给出可行分工：E03 可能显现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身体变化影响现有排班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先显示过程，再出现 M11，不随机惩罚旧选择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改变工作节奏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按仍在职的事实安排退出或部分工作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晚年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回看实际联系的人和安排过的时间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不显示没选的城市、专业或另一条人生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终局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最后一段日常与回顾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不再刷数值、交易或授予称号</w:t>
            </w:r>
          </w:p>
        </w:tc>
      </w:tr>
    </w:tbl>
    <w:p>
      <w:pPr>
        <w:pStyle w:val="Heading1"/>
      </w:pPr>
      <w:r>
        <w:t>十、事件交付清单与验收</w:t>
      </w:r>
    </w:p>
    <w:p>
      <w:r>
        <w:t>本案计数：46 张关键事件制作卡（44 个原始场景＋2 个拆分节点）、10 条多年因果链、8 类宏观环境、50 条日常。回响链在实现时可拆成多条条件事件，不能把链数直接当作最终数据事件总数；也不能把原稿素材称为已经上线。</w:t>
      </w:r>
    </w:p>
    <w:p>
      <w:pPr>
        <w:pStyle w:val="ListBullet"/>
      </w:pPr>
      <w:r>
        <w:t>每张制作卡落表：编号、年龄窗口、条件、场景、2～4 个选项、即时结果、一次性费用、持续安排、涉及人物、历史事实、回响关联、失效处理。</w:t>
      </w:r>
    </w:p>
    <w:p>
      <w:pPr>
        <w:pStyle w:val="ListBullet"/>
      </w:pPr>
      <w:r>
        <w:t>必经节点有各路径的替代版本。毕业、首次工作、退休不得强行覆盖与其不同的生活。</w:t>
      </w:r>
    </w:p>
    <w:p>
      <w:pPr>
        <w:pStyle w:val="ListBullet"/>
      </w:pPr>
      <w:r>
        <w:t>每条回响可追溯到实际选择和中间条件；删去因果后若事件完全不变，重新检查是否只是普通日常。</w:t>
      </w:r>
    </w:p>
    <w:p>
      <w:pPr>
        <w:pStyle w:val="ListBullet"/>
      </w:pPr>
      <w:r>
        <w:t>无伴侣、无子女、不同教育和不同职业的人，都有连贯生活，不把空白年靠家庭事件硬填。</w:t>
      </w:r>
    </w:p>
    <w:p>
      <w:pPr>
        <w:pStyle w:val="ListBullet"/>
      </w:pPr>
      <w:r>
        <w:t>同一年最多两个关键选择为原型上限，窗口内顺延；终局和正在处理的选择优先，不能因此丢账。</w:t>
      </w:r>
    </w:p>
    <w:p>
      <w:pPr>
        <w:pStyle w:val="ListBullet"/>
      </w:pPr>
      <w:r>
        <w:t>同一选择重复提交不重复结算；重载和导出导入保留未完成事件、草稿和因果状态。</w:t>
      </w:r>
    </w:p>
    <w:p>
      <w:pPr>
        <w:pStyle w:val="ListBullet"/>
      </w:pPr>
      <w:r>
        <w:t>关键选择文案与结果篇幅相近，不把一种安排写得格外动人。后果是事实，不是奖励或惩罚。</w:t>
      </w:r>
    </w:p>
    <w:p>
      <w:pPr>
        <w:pStyle w:val="ListBullet"/>
      </w:pPr>
      <w:r>
        <w:t>跑多种出身与路径，核对机会、现金缺口、人物一致性、回响覆盖和结算，不按财富、健康或寿命合成总分。</w:t>
      </w:r>
    </w:p>
    <w:p>
      <w:pPr>
        <w:pStyle w:val="ListBullet"/>
      </w:pPr>
      <w:r>
        <w:t>真实邀请、费用、资格等条件变化时重新校验；已离世人物、已离职角色不能执行旧任务。</w:t>
      </w:r>
    </w:p>
    <w:p>
      <w:pPr>
        <w:pStyle w:val="ListBullet"/>
      </w:pPr>
      <w:r>
        <w:t>结局只含实际经历、重要的人、记录得到的时间分配与可选自述，无称号、排行榜、遗憾清单或未选选项。</w:t>
      </w:r>
    </w:p>
    <w:p>
      <w:r>
        <w:t>下一步建议先制作 6～18 岁到成年过渡的可玩切片，再用最小事件闭环贯穿中年与老年。确认节奏与记录方式后，逐步补齐本案的职业、关系、消费和回响分支。本次仅交付策划文档，没有改动站点。</w:t>
      </w:r>
    </w:p>
    <w:sectPr w:rsidR="00FC693F" w:rsidRPr="0006063C" w:rsidSect="00034616">
      <w:footerReference w:type="default" r:id="rId9"/>
      <w:pgSz w:w="12240" w:h="15840"/>
      <w:pgMar w:top="108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再来一次 · v1.0 进程与事件策划案 · 仅整理文档，未改站点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再来一次｜游戏进程与事件策划案 v1.0 整合稿</dc:title>
  <dc:subject>依据用户 v0.3 文档重整，尚未实施</dc:subject>
  <dc:creator>项目设计整理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