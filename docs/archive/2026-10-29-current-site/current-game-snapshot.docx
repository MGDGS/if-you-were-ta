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《如果你是ta》当前游戏内容文档</w:t>
      </w:r>
    </w:p>
    <w:p>
      <w:r>
        <w:t>角色、玩法、事件与结局完整盘点｜整理日期：2026 年 10 月 29 日</w:t>
      </w:r>
    </w:p>
    <w:p>
      <w:r>
        <w:t>依据当前已发布源码整理：原站源码 e3498aa；GitHub 测试版 4007381；新开局使用第 7 版规则。本文描述现有实现，旧存档可能沿用旧规则。金额单位统一为“万元”，未特别说明的概率、年龄与制度均为游戏设定。</w:t>
      </w:r>
    </w:p>
    <w:p>
      <w:pPr>
        <w:pStyle w:val="Heading1"/>
      </w:pPr>
      <w:r>
        <w:t>一、游戏是什么</w:t>
      </w:r>
    </w:p>
    <w:p>
      <w:r>
        <w:t>玩家随机成为一个普通人或承担公共职责的人，从 2026 年开始，经历最长 50 年的人生。身份不同，起始年龄、收入来源、生活预算、手头资金和可处理的事务也不同。玩家通过生活重心、理财、感情、岗位事务和重大事件选择，走向自己的图文结局。</w:t>
      </w:r>
    </w:p>
    <w:p>
      <w:pPr>
        <w:pStyle w:val="ListBullet"/>
      </w:pPr>
      <w:r>
        <w:t>游戏名：如果你是ta。核心体验：随机处境 → 日常逐条推进 → 重大选择 → 延迟后果 → 人生结局 → 分享与重开。</w:t>
      </w:r>
    </w:p>
    <w:p>
      <w:pPr>
        <w:pStyle w:val="ListBullet"/>
      </w:pPr>
      <w:r>
        <w:t>玩家只控制一个角色；伴侣和孩子是剧情关系，不是另外三名可操作的 NPC 面板。</w:t>
      </w:r>
    </w:p>
    <w:p>
      <w:pPr>
        <w:pStyle w:val="ListBullet"/>
      </w:pPr>
      <w:r>
        <w:t>不是从婴儿出生开始：12 种身份分别从 22～45 岁开局。正常走完到 2076 年，最终年龄为开局年龄 +50；健康耗尽会提前结束。</w:t>
      </w:r>
    </w:p>
    <w:p>
      <w:pPr>
        <w:pStyle w:val="ListBullet"/>
      </w:pPr>
      <w:r>
        <w:t>时代发展藏在工作、账单、医疗、能源和人际故事里；首页不以 AI 规划工程师为定位。</w:t>
      </w:r>
    </w:p>
    <w:p>
      <w:pPr>
        <w:pStyle w:val="ListBullet"/>
      </w:pPr>
      <w:r>
        <w:t>姓名开局随机生成，玩家不可编辑；同一世界编号可复现相同姓名、身份和起始资金。当前共有 30 个姓和 30 个双字名的组合池。</w:t>
      </w:r>
    </w:p>
    <w:p>
      <w:pPr>
        <w:pStyle w:val="Heading1"/>
      </w:pPr>
      <w:r>
        <w:t>二、角色与开局资金</w:t>
      </w:r>
    </w:p>
    <w:p>
      <w:r>
        <w:t>下表资金范围是“个人净资产＝存款－个人欠款”，不包含公司周转金、经营欠款、房产估值或公共预算。每次在对应范围内按种子抽取，不再使用旧版固定存款。领薪角色表中为初始税前年薪，后续年度调整与事件会改变收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/>
        </w:trPr>
        <w:tc>
          <w:tcPr>
            <w:tcW w:type="dxa" w:w="1461"/>
          </w:tcPr>
          <w:p>
            <w:r>
              <w:rPr>
                <w:sz w:val="16"/>
              </w:rPr>
              <w:t>身份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开局年龄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个人净资产范围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收入来源／万元每年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基础生活预算／年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独立账户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抽取概率约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公司职员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0.2～35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年薪 9.6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6.4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无独立经营／公共资金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19.82%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技术工人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0.5～45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年薪 9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无独立经营／公共资金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10.81%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社区工作者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0.3～30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年薪 8.4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无独立经营／公共资金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7.21%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自营小店店主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-60～100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经营结余分配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6.4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周转金 12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10.81%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企业老板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-300～600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经营结余分配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周转金 180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3.60%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政府职员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1～80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年薪 11.4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6.4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无独立经营／公共资金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9.01%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市长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5～200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年薪 18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公共预算 1600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0.90%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自由职业者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-25～60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接单净收入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6.2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无独立经营／公共资金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9.01%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医护人员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0.5～65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年薪 12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6.8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无独立经营／公共资金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6.31%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教师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0.5～60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年薪 10.8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6.4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无独立经营／公共资金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6.31%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种植经营者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-80～100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经营结余分配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5.4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周转金 10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7.21%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工程技术人员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1～120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年薪 16.8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7.2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无独立经营／公共资金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9.01%</w:t>
            </w:r>
          </w:p>
        </w:tc>
      </w:tr>
    </w:tbl>
    <w:p>
      <w:r>
        <w:t>只有小店店主、企业老板、自由职业者、家庭农场经营者可能负债开局；其他八种职业的初始欠款为零。负净资产开局可留少量应急现金：企业老板最多约 15 万，其余可负债身份最多约 3 万，同时产生更多个人欠款，使存款减欠款仍等于抽中的负净资产。初始经营欠款为零，经营亏损可以在后续产生经营欠款。</w:t>
      </w:r>
    </w:p>
    <w:p>
      <w:r>
        <w:t>例如抽中净资产 −10 万、应急现金 1 万，则显示存款 1 万、个人欠款 11 万，而不是显示负存款。个人欠款通常按年息 5% 入账。</w:t>
      </w:r>
    </w:p>
    <w:p>
      <w:pPr>
        <w:pStyle w:val="Heading2"/>
      </w:pPr>
      <w:r>
        <w:t>2.1 不同收入怎么来</w:t>
      </w:r>
    </w:p>
    <w:p>
      <w:pPr>
        <w:pStyle w:val="ListBullet"/>
      </w:pPr>
      <w:r>
        <w:t>公司职员、技术工人、医护、教师、工程师领取工资；政府职员、社区工作者、市长也领取各自的个人工资。公共预算不作为工资。</w:t>
      </w:r>
    </w:p>
    <w:p>
      <w:pPr>
        <w:pStyle w:val="ListBullet"/>
      </w:pPr>
      <w:r>
        <w:t>小店：年度基准营业 48 万、成本 30 万，正利润的个人领取比例为 65%；企业老板：营业 400 万、成本 320 万，领取比例 45%；农场：营业 30 万、成本 18 万，领取比例 75%。实际金额受到规模、成本效率、危机、天气与随机波动影响，基准不保证盈利。</w:t>
      </w:r>
    </w:p>
    <w:p>
      <w:pPr>
        <w:pStyle w:val="ListBullet"/>
      </w:pPr>
      <w:r>
        <w:t>经营者先结经营账；正利润先补充周转金、偿还部分经营欠款，再按比例领取个人收入。亏损先消耗周转金，再形成经营欠款，不自动把全部经营债务转为个人债务。</w:t>
      </w:r>
    </w:p>
    <w:p>
      <w:pPr>
        <w:pStyle w:val="ListBullet"/>
      </w:pPr>
      <w:r>
        <w:t>自由职业按单收入：年度基础接单额约 10～27 万，扣除 15% 业务费用后计入个人收入，再受接单规模和危机影响。没有固定年薪。</w:t>
      </w:r>
    </w:p>
    <w:p>
      <w:pPr>
        <w:pStyle w:val="ListBullet"/>
      </w:pPr>
      <w:r>
        <w:t>危机会使经营和接单收入受到额外冲击；农场还有天气与预先防护影响。</w:t>
      </w:r>
    </w:p>
    <w:p>
      <w:pPr>
        <w:pStyle w:val="Heading2"/>
      </w:pPr>
      <w:r>
        <w:t>2.2 权限、离任与退休</w:t>
      </w:r>
    </w:p>
    <w:p>
      <w:pPr>
        <w:pStyle w:val="ListBullet"/>
      </w:pPr>
      <w:r>
        <w:t>企业老板有 2 级岗位权限，市长 3 级，政府职员与工程师 1 级，其他角色开局为 0；权限影响签字、采购、诱惑等选项，不代表能任意控制整个世界。</w:t>
      </w:r>
    </w:p>
    <w:p>
      <w:pPr>
        <w:pStyle w:val="ListBullet"/>
      </w:pPr>
      <w:r>
        <w:t>市长起始公共预算 1600 万、居民信任 60；每年按情景拨入 300 万，危机期 240 万，常规公共开支 180 万，预算上限 5000 万。四年一任进行评议，游戏继续任职概率由信任决定并限制在 15%～85%。离任即失去支配预算的权限。</w:t>
      </w:r>
    </w:p>
    <w:p>
      <w:pPr>
        <w:pStyle w:val="ListBullet"/>
      </w:pPr>
      <w:r>
        <w:t>普通随机公司裁员只适用于受雇职业；店主、农场、自由职业和公共岗位不走普通公司裁员分支。公共岗位仍可能因具体事件被解聘或离任。</w:t>
      </w:r>
    </w:p>
    <w:p>
      <w:pPr>
        <w:pStyle w:val="ListBullet"/>
      </w:pPr>
      <w:r>
        <w:t>65 岁起停止岗位收入和权限，转入养老金生活；经营角色先结清经营欠款，再把剩余周转金一次性分配为个人经营所得。公共预算不会分配给个人。退休不等于游戏结束。</w:t>
      </w:r>
    </w:p>
    <w:p>
      <w:pPr>
        <w:pStyle w:val="Heading1"/>
      </w:pPr>
      <w:r>
        <w:t>三、主要指标与玩家操作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指标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当前含义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存款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可随时使用的现金；与理财持仓分开。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个人欠款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必要开支不足时可产生借款；与经营欠款分开。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个人净资产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存款＋债券／指数／股票估值－个人欠款。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健康、心情、压力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0～100；年龄、长期高压与具体事件会共同改变，健康为 0 提前结束。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关系、口碑、技能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0～100；影响人脉、求职、适应能力、选择后果与结局。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年薪／经营接单收入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按职业展示，不把营业额当作个人收入。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亲密度、亲子关系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家庭模块内的独立指标；生活重心、压力和事件会改变。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世界 GDP、城市幸福感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情绪对照与时代背景；不是普通角色能直接拨动的总开关。</w:t>
            </w:r>
          </w:p>
        </w:tc>
      </w:tr>
    </w:tbl>
    <w:p>
      <w:pPr>
        <w:pStyle w:val="Heading2"/>
      </w:pPr>
      <w:r>
        <w:t>3.1 生活重心</w:t>
      </w:r>
    </w:p>
    <w:p>
      <w:pPr>
        <w:pStyle w:val="ListBullet"/>
      </w:pPr>
      <w:r>
        <w:t>学点新东西：每年花 0.36 万，技能 +5，压力 +2；以后找工作更容易。</w:t>
      </w:r>
    </w:p>
    <w:p>
      <w:pPr>
        <w:pStyle w:val="ListBullet"/>
      </w:pPr>
      <w:r>
        <w:t>下班继续搞钱：每年多赚约 0.8—2 万，压力 +7，健康 −2。</w:t>
      </w:r>
    </w:p>
    <w:p>
      <w:pPr>
        <w:pStyle w:val="ListBullet"/>
      </w:pPr>
      <w:r>
        <w:t>身体要紧：每年花 0.24 万，健康 +3，压力 −6。</w:t>
      </w:r>
    </w:p>
    <w:p>
      <w:pPr>
        <w:pStyle w:val="ListBullet"/>
      </w:pPr>
      <w:r>
        <w:t>陪陪身边的人：每年花 0.24 万，关系 +4，心情 +3，压力 −3。</w:t>
      </w:r>
    </w:p>
    <w:p>
      <w:pPr>
        <w:pStyle w:val="ListBullet"/>
      </w:pPr>
      <w:r>
        <w:t>出去交际：每年花 0.36 万，关系 +6，口碑 +1，压力 +1；拓宽找工作的人脉。</w:t>
      </w:r>
    </w:p>
    <w:p>
      <w:r>
        <w:t>重心持续到玩家再次调整，不会自动切回。点击后即时高亮、更新说明并保存；选择重心不会暂停正在运行的时间。卡片描述是年度基础影响，年龄和事件仍会继续加减。</w:t>
      </w:r>
    </w:p>
    <w:p>
      <w:pPr>
        <w:pStyle w:val="Heading2"/>
      </w:pPr>
      <w:r>
        <w:t>3.2 主动行动</w:t>
      </w:r>
    </w:p>
    <w:p>
      <w:pPr>
        <w:pStyle w:val="ListBullet"/>
      </w:pPr>
      <w:r>
        <w:t>报个课：花 0.2 万，技能 +5、压力 +2。每年一次。</w:t>
      </w:r>
    </w:p>
    <w:p>
      <w:pPr>
        <w:pStyle w:val="ListBullet"/>
      </w:pPr>
      <w:r>
        <w:t>检查一下身体：花 0.3 万，健康 +7、压力 −3。每年一次。</w:t>
      </w:r>
    </w:p>
    <w:p>
      <w:pPr>
        <w:pStyle w:val="ListBullet"/>
      </w:pPr>
      <w:r>
        <w:t>给自己放个假：花 0.2 万，健康 +3、心情 +7、压力 −8。每年一次。</w:t>
      </w:r>
    </w:p>
    <w:p>
      <w:pPr>
        <w:pStyle w:val="ListBullet"/>
      </w:pPr>
      <w:r>
        <w:t>投简历 / 接工作：每年一次，成功率随技能和人际关系变化；退休或服刑时不可用。</w:t>
      </w:r>
    </w:p>
    <w:p>
      <w:pPr>
        <w:pStyle w:val="ListBullet"/>
      </w:pPr>
      <w:r>
        <w:t>买一张彩票：花 2 元。1% 中 2000 元，0.01% 中 100 万（扣游戏税20%）。每年一次。</w:t>
      </w:r>
    </w:p>
    <w:p>
      <w:pPr>
        <w:pStyle w:val="ListBullet"/>
      </w:pPr>
      <w:r>
        <w:t>先还一点债：用最多 3 万存款偿还债务。</w:t>
      </w:r>
    </w:p>
    <w:p>
      <w:pPr>
        <w:pStyle w:val="ListBullet"/>
      </w:pPr>
      <w:r>
        <w:t>全部卖出投资：按当前估值变现，不预测下一年行情。</w:t>
      </w:r>
    </w:p>
    <w:p>
      <w:pPr>
        <w:pStyle w:val="ListBullet"/>
      </w:pPr>
      <w:r>
        <w:t>聊聊感情与家庭打算：每年可以主动聊一次；不会自动结婚或安排孩子。</w:t>
      </w:r>
    </w:p>
    <w:p>
      <w:pPr>
        <w:pStyle w:val="ListBullet"/>
      </w:pPr>
      <w:r>
        <w:t>处理岗位上的事：每年一次，处理自己身份相关的工作或经营选择。</w:t>
      </w:r>
    </w:p>
    <w:p>
      <w:r>
        <w:t>学习、体检、休息、求职、彩票、家庭谈话和岗位处理通常每年限一次。每次还债最多 3 万，不能超过现有现金和欠款。求职仅在需要工作、未退休且未服刑时开放；岗位与家庭行动也检查当前权限和状态。</w:t>
      </w:r>
    </w:p>
    <w:p>
      <w:pPr>
        <w:pStyle w:val="Heading2"/>
      </w:pPr>
      <w:r>
        <w:t>3.3 页面与时间节奏</w:t>
      </w:r>
    </w:p>
    <w:p>
      <w:pPr>
        <w:pStyle w:val="ListBullet"/>
      </w:pPr>
      <w:r>
        <w:t>事件一条一条出现，新事件放在第一行。事件区开局按内容自然占高，不预留大块空白；达到手机／电脑各自的最大高度后，内部滚动。</w:t>
      </w:r>
    </w:p>
    <w:p>
      <w:pPr>
        <w:pStyle w:val="ListBullet"/>
      </w:pPr>
      <w:r>
        <w:t>默认“慢慢读”：每条至少约 6.5 秒，随文字长度增加，最长约 14 秒；可切换 2、4、8、16 倍速，或手动点“下一件事”。</w:t>
      </w:r>
    </w:p>
    <w:p>
      <w:pPr>
        <w:pStyle w:val="ListBullet"/>
      </w:pPr>
      <w:r>
        <w:t>一年内部先展示日常和因果记录，中途到重大事件时再弹出选择，最后显示年度账本。事件不是每年开头一次性全加载给玩家。</w:t>
      </w:r>
    </w:p>
    <w:p>
      <w:pPr>
        <w:pStyle w:val="ListBullet"/>
      </w:pPr>
      <w:r>
        <w:t>打开工作、家庭、生活重心、理财、税与保险等信息弹窗，不会自动暂停正在运行的时间；重大选择出现时仍暂停并等待玩家决定。手动暂停和切到后台会暂停。</w:t>
      </w:r>
    </w:p>
    <w:p>
      <w:pPr>
        <w:pStyle w:val="ListBullet"/>
      </w:pPr>
      <w:r>
        <w:t>顶部和存档菜单有“重新开局”入口，重新抽取世界编号、姓名、身份、资金；替换本地存档前确认，并提供导出。</w:t>
      </w:r>
    </w:p>
    <w:p>
      <w:pPr>
        <w:pStyle w:val="Heading1"/>
      </w:pPr>
      <w:r>
        <w:t>四、钱、税、理财与风险</w:t>
      </w:r>
    </w:p>
    <w:p>
      <w:pPr>
        <w:pStyle w:val="Heading2"/>
      </w:pPr>
      <w:r>
        <w:t>4.1 年度账本</w:t>
      </w:r>
    </w:p>
    <w:p>
      <w:r>
        <w:t>收入：工资＋副业＋领取的经营／接单收入＋养老金＋情景补助＋活期利息。支出：税＋基础生活费＋生活重心费用＋保险＋个人欠款利息＋扣除材料费＋防灾附加费＋自己承担的家庭费用。理财浮动、一次性事件、灾损、彩票和罚款另外记录，不能把年度结余当作所有资产变化的总和。</w:t>
      </w:r>
    </w:p>
    <w:p>
      <w:pPr>
        <w:pStyle w:val="ListBullet"/>
      </w:pPr>
      <w:r>
        <w:t>活期年游戏利率 0.5%，按当年工资和生活账入账前的现金余额计息。退休后的基础生活支出按原预算的 90% 简化计算。</w:t>
      </w:r>
    </w:p>
    <w:p>
      <w:pPr>
        <w:pStyle w:val="ListBullet"/>
      </w:pPr>
      <w:r>
        <w:t>养老金按每年 3.6 万＋累计工资的 0.3% 简化，追加部分最高 4 万；本游戏养老金免税。服刑期间不发工资／养老金。</w:t>
      </w:r>
    </w:p>
    <w:p>
      <w:pPr>
        <w:pStyle w:val="ListBullet"/>
      </w:pPr>
      <w:r>
        <w:t>一般个人欠款年息 5%，选择债务帮助后为 2%。必要生活支出现金不足时可记为借款；大多数自选消费仍要求先有足够存款。</w:t>
      </w:r>
    </w:p>
    <w:p>
      <w:pPr>
        <w:pStyle w:val="Heading2"/>
      </w:pPr>
      <w:r>
        <w:t>4.2 税收</w:t>
      </w:r>
    </w:p>
    <w:p>
      <w:pPr>
        <w:pStyle w:val="ListBullet"/>
      </w:pPr>
      <w:r>
        <w:t>老老实实报：按游戏税表交税，没有申报风险。</w:t>
      </w:r>
    </w:p>
    <w:p>
      <w:pPr>
        <w:pStyle w:val="ListBullet"/>
      </w:pPr>
      <w:r>
        <w:t>合法扣除，别交冤枉税：每年花 0.08 万整理材料，应税收入多扣 1.2 万。</w:t>
      </w:r>
    </w:p>
    <w:p>
      <w:pPr>
        <w:pStyle w:val="ListBullet"/>
      </w:pPr>
      <w:r>
        <w:t>少报一点，赌没事：只申报 65% 的应税收入。每年留下记录，未来可能被查，补税另加罚款。</w:t>
      </w:r>
    </w:p>
    <w:p>
      <w:r>
        <w:t>个人游戏税表：年收入扣 6 万后累进计税，应税额前 3.6 万按 3%，之后到 14.4 万按 10%，到 30 万按 20%，再以上 25%。合法扣除另增加 1.2 万免税扣除，并每年花 0.08 万材料费。少报是将扣除后的应税额乘 65%；省下的税会形成待复核记录，不能理解为永久免除。工资、副业和领取的经营所得合并，未模拟企业真实税务。</w:t>
      </w:r>
    </w:p>
    <w:p>
      <w:pPr>
        <w:pStyle w:val="Heading2"/>
      </w:pPr>
      <w:r>
        <w:t>4.3 理财</w:t>
      </w:r>
    </w:p>
    <w:p>
      <w:pPr>
        <w:pStyle w:val="ListBullet"/>
      </w:pPr>
      <w:r>
        <w:t>活期存款｜稳健 · 波动小。留给房租、看病和急事。随时能用，不随股市涨跌。 本局游戏年利率 0.5%，不是现实银行报价。</w:t>
      </w:r>
    </w:p>
    <w:p>
      <w:pPr>
        <w:pStyle w:val="ListBullet"/>
      </w:pPr>
      <w:r>
        <w:t>债券组合｜相对稳健 · 波动较小。想少点起伏，可以考虑这一类。但不是保本存款，行情差时也会亏。 组合含不同债券，收益和净值每年结算。</w:t>
      </w:r>
    </w:p>
    <w:p>
      <w:pPr>
        <w:pStyle w:val="ListBullet"/>
      </w:pPr>
      <w:r>
        <w:t>宽基指数｜中高风险 · 有明显波动。分散跟随一篮子股票，适合暂时不用的闲钱。分散不等于不亏。 遇到金融危机，可能连续下跌。</w:t>
      </w:r>
    </w:p>
    <w:p>
      <w:pPr>
        <w:pStyle w:val="ListBullet"/>
      </w:pPr>
      <w:r>
        <w:t>股票组合｜高风险 · 波动较大。偏成长型股票，上涨时可能更快，下跌时也更疼。别拿应急钱押它。 和宽基可能一起跌，不是另一种保本。</w:t>
      </w:r>
    </w:p>
    <w:p>
      <w:pPr>
        <w:pStyle w:val="ListBullet"/>
      </w:pPr>
      <w:r>
        <w:t>买入和卖出可自由输入金额，单位万元，最多 4 位小数，即精确到 1 元；必须大于零，不得超过可用现金或该项持仓。</w:t>
      </w:r>
    </w:p>
    <w:p>
      <w:pPr>
        <w:pStyle w:val="ListBullet"/>
      </w:pPr>
      <w:r>
        <w:t>债券、宽基指数、股票分别支持按金额卖出、单独清仓；也保留全部卖出入口。卖出按当时估值回到活期，其余资产不受影响；没有额外买卖手续费模型。</w:t>
      </w:r>
    </w:p>
    <w:p>
      <w:pPr>
        <w:pStyle w:val="ListBullet"/>
      </w:pPr>
      <w:r>
        <w:t>提示参考备用金为三个月基础生活费与固定家庭费用；只是建议，不是强制冻结的现金。</w:t>
      </w:r>
    </w:p>
    <w:p>
      <w:pPr>
        <w:pStyle w:val="ListBullet"/>
      </w:pPr>
      <w:r>
        <w:t>当前交易年回报区间是游戏随机参数：债券正常年约 −3%～+5%，危机年 −7%～+1%；宽基正常年约 −10.64%～+17.36%，危机年 −39%～−24%；股票正常年约 −31.2%～+48.8%，危机年 −60%～−42%。不是现实市场预测。</w:t>
      </w:r>
    </w:p>
    <w:p>
      <w:pPr>
        <w:pStyle w:val="ListBullet"/>
      </w:pPr>
      <w:r>
        <w:t>当前理财入口有待处理事件时会被禁用，包括开局尚未展示的新手选择；完成该选择后恢复。这是当前交互限制，本文没有把它写成已修复。</w:t>
      </w:r>
    </w:p>
    <w:p>
      <w:pPr>
        <w:pStyle w:val="Heading2"/>
      </w:pPr>
      <w:r>
        <w:t>4.4 灾害、保险、重整与追责</w:t>
      </w:r>
    </w:p>
    <w:p>
      <w:pPr>
        <w:pStyle w:val="ListBullet"/>
      </w:pPr>
      <w:r>
        <w:t>灾害有高温、暴雨、台风、地震。具体选项可涉及临时安置、财物损失、受伤、治疗、救助和后续修缮。保险每年 0.24 万，对指定财损／医疗费赔 75%，不赔理财、罚款或失业收入。</w:t>
      </w:r>
    </w:p>
    <w:p>
      <w:pPr>
        <w:pStyle w:val="ListBullet"/>
      </w:pPr>
      <w:r>
        <w:t>房屋防水、公共排水可分别减少暴雨／台风基础财损，部分市长项目也有减损效果，再按保险承担剩余损失。缴防灾费、修房、买保险有不同的生效时机，不是灾后随便勾选就能追溯赔付。</w:t>
      </w:r>
    </w:p>
    <w:p>
      <w:pPr>
        <w:pStyle w:val="ListBullet"/>
      </w:pPr>
      <w:r>
        <w:t>债务重整会清算可用资产、保留至多 0.8 万基本现金、按游戏规则免除余债，未来五年限制特定新增借款行为；重整后仍可继续生活。此为虚构游戏处理，不是现实破产程序。</w:t>
      </w:r>
    </w:p>
    <w:p>
      <w:pPr>
        <w:pStyle w:val="ListBullet"/>
      </w:pPr>
      <w:r>
        <w:t>补贴造假、少报税、收回扣、违规签字是抽象剧情选择，会留下延迟复核记录；可能补缴、罚款、解聘、暂停经营或服刑。它们不是“按了就只加钱”的无代价选项。</w:t>
      </w:r>
    </w:p>
    <w:p>
      <w:pPr>
        <w:pStyle w:val="Heading1"/>
      </w:pPr>
      <w:r>
        <w:t>五、感情、婚姻与孩子</w:t>
      </w:r>
    </w:p>
    <w:p>
      <w:r>
        <w:t>新开局的家庭关系从单身开始，先认识与相处，再讨论承诺、婚姻和是否养育孩子。结婚不是必选项，也不会自动带来孩子。可以维持伴侣关系、延后、独身、不育，或者之后主动重谈。当前最多养育一个孩子。</w:t>
      </w:r>
    </w:p>
    <w:p>
      <w:pPr>
        <w:pStyle w:val="ListBullet"/>
      </w:pPr>
      <w:r>
        <w:t>恋爱每年自己承担相处开销 0.24 万；共同生活后每年 0.36 万，不把伴侣工资算进玩家个人现金。</w:t>
      </w:r>
    </w:p>
    <w:p>
      <w:pPr>
        <w:pStyle w:val="ListBullet"/>
      </w:pPr>
      <w:r>
        <w:t>生育计划准备费 0.5 万，一年后迎来孩子，另付初期 1.2 万；收养准备费 0.3 万，两年后按 70% 游戏概率评估，成功另付 1 万，孩子初始 3 岁，失败可自行决定重试。</w:t>
      </w:r>
    </w:p>
    <w:p>
      <w:pPr>
        <w:pStyle w:val="ListBullet"/>
      </w:pPr>
      <w:r>
        <w:t>孩子固定年度费用：0～5 岁 1.8 万；6～17 岁 1.2 万；18～21 岁 0.8 万；22 岁起不再自动扣。额外托育每年 0.6 万，到 6 岁停止；教育、旅行、安家等一次性事件另算。</w:t>
      </w:r>
    </w:p>
    <w:p>
      <w:pPr>
        <w:pStyle w:val="ListBullet"/>
      </w:pPr>
      <w:r>
        <w:t>“感情陪伴”重心年度基础亲密度 +3、亲子关系 +2；拼收入可能损害相处。压力、债务与事件继续作用。亲密度低可能触发认真谈话、咨询或分开。</w:t>
      </w:r>
    </w:p>
    <w:p>
      <w:pPr>
        <w:pStyle w:val="ListBullet"/>
      </w:pPr>
      <w:r>
        <w:t>分开后仍保留孩子和自己的养育份额；未完成的生育／收养计划暂停。没有自动把存款平分或抹去家庭历史。</w:t>
      </w:r>
    </w:p>
    <w:p>
      <w:pPr>
        <w:pStyle w:val="ListBullet"/>
      </w:pPr>
      <w:r>
        <w:t>当前游戏 45 岁起不再安排新增生育情节，56 岁起不再新增收养情节；这些年龄范围、费用、等待期和成功率均是游戏叙事边界，不对应现实医学／法律资格。</w:t>
      </w:r>
    </w:p>
    <w:p>
      <w:pPr>
        <w:pStyle w:val="Heading1"/>
      </w:pPr>
      <w:r>
        <w:t>六、时代暗线与年度事件调度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时点／情景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当前内容与关联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第 8 年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工具从辅助走向接任务，岗位、流程与学习要求改变；非领薪角色使用适配文案。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第 18 年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街边店自助化、招工变化，技术继续改变生活。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第 8～14 年之一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世界种子决定金融危机开始时间；持续影响两个年度的行情、求职与经营。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第 28～36 年之一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能源进入低成本或仍受限的分支；年度生活预算分别减少 0.6 万或增加 0.3 万，随后出现适应选择。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能源分支后 3～4 年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出现机器红利／基本生活补助讨论，情景决定通过与否；生效后每年补助 0.8 万。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第 40 年及更晚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退休、意义感、数字分身、未来医疗、陪伴与做事的选择。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全程背景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世界 GDP 与城市幸福感用于对照个人处境；世界模型还计算人口、能源、气候等参数，但不是主页面全部展示的独立玩法。</w:t>
            </w:r>
          </w:p>
        </w:tc>
      </w:tr>
    </w:tbl>
    <w:p>
      <w:r>
        <w:t>每个年度不是把所有事件都触发一遍。系统先结算模型并排出叙事队列，再逐条揭示。重大事件优先级包括：严重个人债务、实际失业、危机、首次报税、岗位安排、时代节点、推荐工作、低健康治疗、灾害、岗位紧急事务、家庭节点、一般岗位事件和随机生活事件。普通随机事件还需符合职业、年龄、经历等条件；一般不重复，主动岗位／家庭谈话有各自限制。</w:t>
      </w:r>
    </w:p>
    <w:p>
      <w:r>
        <w:t>第 6、16、26、39 年有预设灾害机会，从灾害种类中抽取；极端高温也可能由背景条件触发。重大事件只有在叙事走到它时才要求选择。事件库共 83 个定义，并不代表一局必定看到 83 个不同事件。</w:t>
      </w:r>
    </w:p>
    <w:p>
      <w:pPr>
        <w:pStyle w:val="Heading1"/>
      </w:pPr>
      <w:r>
        <w:t>七、结局、成就与社群分享</w:t>
      </w:r>
    </w:p>
    <w:p>
      <w:r>
        <w:t>50 年结束或健康耗尽时生成图文结局，没有视频回放。结局包含称号、四项生活标签、现金／净资产／健康／心情、关系摘要、关键事件与选择记录，支持结果链接、同世界挑战、PNG 图片、二维码和浏览器系统分享。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当前称号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主要判定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算盘打到了自己头上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当前服刑，或已有至少 3 次复核且涉及贪腐。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总说下个月再休息的人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健康耗尽。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命运的漏网之鱼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中彩票大奖，且净资产至少 60 万。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从坑里爬出来的人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曾重整且净资产回到至少 10 万。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富得有点心虚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有贪腐经历且净资产超过 40 万。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人间清醒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净资产至少 100 万，健康与关系都至少 65。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搞钱狠人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净资产至少 100 万，未满足更前面的称号。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快乐活人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健康至少 75、心情至少 72。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负重前行体验官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个人欠款超过 30 万时优先判断；也有较后面的欠款超过 10 万判断。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街坊之光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关系至少 80、心情至少 55，并有志愿经历。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巷口小老板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有经营成熟的经历标记且净资产至少 15 万。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终身补课选手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技能至少 85。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生活还得继续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有破产／重整次数记录，未先命中更前面的结局。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活人不可替代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有偏人际工作经历，或关系至少 75。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普通但没白活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未命中以上条件的默认结局。</w:t>
            </w:r>
          </w:p>
        </w:tc>
      </w:tr>
    </w:tbl>
    <w:p>
      <w:r>
        <w:t>称号按程序优先顺序判断，因此一个人符合多个条件时只显示一个主称号。上述“负重前行”的两个阈值分布在不同优先位置，不是独立叠加的结局。四项标签为：技能 ≥60“会学”否则“随性”；存款 ≥10 万“有余粮”否则“紧日子”；关系 ≥65“有伴”否则“独行”；健康 ≥65“有劲”否则“该歇”。它们是游戏标签，不是 MBTI 或医学／人格诊断；“有伴”标签也不直接等于已婚。</w:t>
      </w:r>
    </w:p>
    <w:p>
      <w:pPr>
        <w:pStyle w:val="ListBullet"/>
      </w:pPr>
      <w:r>
        <w:t>成就高点：存款达到 10 万、净资产达到 100 万、走过 25 年仍保持较高健康、重整后重新攒到 10 万净资产、关系与心情高点、世界 GDP 指数翻倍，以及恋爱承诺、孩子到来、分开等家庭节点。</w:t>
      </w:r>
    </w:p>
    <w:p>
      <w:pPr>
        <w:pStyle w:val="Heading1"/>
      </w:pPr>
      <w:r>
        <w:t>八、存档、重开和两个部署版本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功能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原站点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GitHub Pages 测试版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地址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https://next-century-ai-lab.awakechair258.chatgpt.site/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https://mgdgs.github.io/if-you-were-ta/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角色与事件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当前完整游戏内容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相同静态游戏内容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累计玩家数量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服务端统计开始游戏的浏览器标记，同一浏览器重开不重复计数；从统计功能上线起累计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明确显示玩家统计未启用，不向原站点发送统计请求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自动存档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当前域名的浏览器本地存档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新域名独立的浏览器本地存档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跨站迁移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导出 JSON 后到另一站导入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不自动读取原域名存档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重开／分享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顶部和菜单可重开；同世界挑战与完整结局分享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相同玩法，分享使用 GitHub 地址</w:t>
            </w:r>
          </w:p>
        </w:tc>
      </w:tr>
    </w:tbl>
    <w:p>
      <w:r>
        <w:t>没有账号云存档、多人实时同服或跨设备自动同步。清除浏览器数据、换设备或换域名可能找不到原本的本地进度；累计玩家数按浏览器标记去重，不是实名人数，也不是实时在线人数。国内网络能否访问两个地址，需要实际网络测试。</w:t>
      </w:r>
    </w:p>
    <w:p>
      <w:pPr>
        <w:pStyle w:val="Heading1"/>
      </w:pPr>
      <w:r>
        <w:t>九、当前实现边界与后续审阅点</w:t>
      </w:r>
    </w:p>
    <w:p>
      <w:pPr>
        <w:pStyle w:val="ListBullet"/>
      </w:pPr>
      <w:r>
        <w:t>职业权限、个人／经营／公共账本已经分离；但个别通用灾害、时代日常仍保留公司或上班视角的文案，应继续按职业校对。下方事件库如实保留当前模板，不把这些问题写成已经全部解决。</w:t>
      </w:r>
    </w:p>
    <w:p>
      <w:pPr>
        <w:pStyle w:val="ListBullet"/>
      </w:pPr>
      <w:r>
        <w:t>宏观环境是规则推演，不是经现实数据验证的未来预测；CO₂、人口等有底层模型，但没有形成完整、可独立操作的气候／人口系统。</w:t>
      </w:r>
    </w:p>
    <w:p>
      <w:pPr>
        <w:pStyle w:val="ListBullet"/>
      </w:pPr>
      <w:r>
        <w:t>当前没有完整房地产交易、企业估值与股权买卖、多子女、离婚财产分割、真实企业税、复杂金融交易或账号云同步。</w:t>
      </w:r>
    </w:p>
    <w:p>
      <w:pPr>
        <w:pStyle w:val="ListBullet"/>
      </w:pPr>
      <w:r>
        <w:t>关系对话、结局图片和同世界挑战已实现；独立的“人格测评报告”或视频结局没有实现。</w:t>
      </w:r>
    </w:p>
    <w:p>
      <w:pPr>
        <w:pStyle w:val="ListBullet"/>
      </w:pPr>
      <w:r>
        <w:t>旧规则保留原始开局以兼容存档与结果链接；不要用旧存档推断新开局的资金范围。</w:t>
      </w:r>
    </w:p>
    <w:p>
      <w:pPr>
        <w:pStyle w:val="Heading1"/>
      </w:pPr>
      <w:r>
        <w:t>十、83 个选择事件完整目录</w:t>
      </w:r>
    </w:p>
    <w:p>
      <w:r>
        <w:t>本章逐条列出当前事件定义、触发线索、剧情、所有选项和主要效果。它是完整事件库，不是某一局的实际顺序。正文中的伙伴名占位符 {partner} 会在游戏中替换；职业上下文也可能替换标题、文案或把年薪变化转换为经营／接单规模变化。实际可选项还受现金、经营资金、公共预算、身份和家庭状态限制。</w:t>
      </w:r>
    </w:p>
    <w:p>
      <w:pPr>
        <w:pStyle w:val="Heading2"/>
      </w:pPr>
      <w:r>
        <w:t>10.1 通用生活与时代事件（52 个）</w:t>
      </w:r>
    </w:p>
    <w:p>
      <w:pPr>
        <w:pStyle w:val="Heading3"/>
      </w:pPr>
      <w:r>
        <w:t>老板：这个 AI，你研究一下〔first〕</w:t>
      </w:r>
    </w:p>
    <w:p>
      <w:r>
        <w:t>出现条件：新开局第一个重大选择；当前按 12 种职业替换，见第十一章。</w:t>
      </w:r>
    </w:p>
    <w:p>
      <w:r>
        <w:t>入职第一天，老板把一个 AI 工具甩进群：“以后大家效率翻倍。”翻倍的是工资，还是工作量？你决定先试试。</w:t>
      </w:r>
    </w:p>
    <w:p>
      <w:pPr>
        <w:pStyle w:val="ListBullet"/>
      </w:pPr>
      <w:r>
        <w:t>A．偷偷学会，给自己省点命：花点时间搞懂它，先把重复工作交出去。</w:t>
      </w:r>
    </w:p>
    <w:p>
      <w:r>
        <w:t>效果／后续：技能 +9；压力 +3</w:t>
      </w:r>
    </w:p>
    <w:p>
      <w:pPr>
        <w:pStyle w:val="ListBullet"/>
      </w:pPr>
      <w:r>
        <w:t>B．学会后也教教同事：自己多花点工夫，以后大家可以互相搭把手。</w:t>
      </w:r>
    </w:p>
    <w:p>
      <w:r>
        <w:t>效果／后续：技能 +6；关系 +7；口碑 +3</w:t>
      </w:r>
    </w:p>
    <w:p>
      <w:pPr>
        <w:pStyle w:val="ListBullet"/>
      </w:pPr>
      <w:r>
        <w:t>C．先等等，别当小白鼠：工具可能会瞎编。你先用熟悉的办法，暂时也不添新压力。</w:t>
      </w:r>
    </w:p>
    <w:p>
      <w:r>
        <w:t>效果／后续：压力 -4；技能 +1</w:t>
      </w:r>
    </w:p>
    <w:p>
      <w:pPr>
        <w:pStyle w:val="Heading3"/>
      </w:pPr>
      <w:r>
        <w:t>第一次认真看工资条〔tax〕</w:t>
      </w:r>
    </w:p>
    <w:p>
      <w:r>
        <w:t>出现条件：第 1 年优先出现的报税选择。</w:t>
      </w:r>
    </w:p>
    <w:p>
      <w:r>
        <w:t>工资条上的“应发”和“实发”，中间总少了一截。还有你的副业收入，也得选一种申报办法。这里用的是虚构城市税制。</w:t>
      </w:r>
    </w:p>
    <w:p>
      <w:pPr>
        <w:pStyle w:val="ListBullet"/>
      </w:pPr>
      <w:r>
        <w:t>A．该交多少交多少：后面每年自动按这个方式申报。</w:t>
      </w:r>
    </w:p>
    <w:p>
      <w:pPr>
        <w:pStyle w:val="ListBullet"/>
      </w:pPr>
      <w:r>
        <w:t>B．把合法扣除算明白：需要每年花 800 元整理材料，能少算一些应税收入。</w:t>
      </w:r>
    </w:p>
    <w:p>
      <w:pPr>
        <w:pStyle w:val="ListBullet"/>
      </w:pPr>
      <w:r>
        <w:t>C．少报一点，应该查不到吧？：眼前少交，账不会消失。留下的记录未来可能被翻出来。</w:t>
      </w:r>
    </w:p>
    <w:p>
      <w:r>
        <w:t>效果／后续：压力 +3</w:t>
      </w:r>
    </w:p>
    <w:p>
      <w:pPr>
        <w:pStyle w:val="Heading3"/>
      </w:pPr>
      <w:r>
        <w:t>“这个小组，你来带？”〔promotion〕</w:t>
      </w:r>
    </w:p>
    <w:p>
      <w:r>
        <w:t>出现条件：第 4 年符合在职受雇条件时优先安排；非所有职业通用。</w:t>
      </w:r>
    </w:p>
    <w:p>
      <w:r>
        <w:t>前任组长走了，老板问你接不接。年薪多 2.4 万，但项目签字也要你负责。不是当大官，只是终于有人开始找你办事。</w:t>
      </w:r>
    </w:p>
    <w:p>
      <w:pPr>
        <w:pStyle w:val="ListBullet"/>
      </w:pPr>
      <w:r>
        <w:t>A．接，工资总算要涨了：成为小组负责人，拿到少量项目话语权。</w:t>
      </w:r>
    </w:p>
    <w:p>
      <w:r>
        <w:t>效果／后续：年薪 +2.4 万；权限 +1；压力 +7</w:t>
      </w:r>
    </w:p>
    <w:p>
      <w:pPr>
        <w:pStyle w:val="ListBullet"/>
      </w:pPr>
      <w:r>
        <w:t>B．不带人，靠技术涨一点：年薪多 1.2 万，不接审批和采购。</w:t>
      </w:r>
    </w:p>
    <w:p>
      <w:r>
        <w:t>效果／后续：年薪 +1.2 万；技能 +6</w:t>
      </w:r>
    </w:p>
    <w:p>
      <w:pPr>
        <w:pStyle w:val="ListBullet"/>
      </w:pPr>
      <w:r>
        <w:t>C．不了，准点下班更香：少一次涨薪机会，换一点自己的时间。</w:t>
      </w:r>
    </w:p>
    <w:p>
      <w:r>
        <w:t>效果／后续：心情 +6；压力 -6</w:t>
      </w:r>
    </w:p>
    <w:p>
      <w:pPr>
        <w:pStyle w:val="Heading3"/>
      </w:pPr>
      <w:r>
        <w:t>供应商说：一点心意〔kickback〕</w:t>
      </w:r>
    </w:p>
    <w:p>
      <w:r>
        <w:t>出现条件：拥有岗位权限且未被解聘；还需在可执行岗位上。</w:t>
      </w:r>
    </w:p>
    <w:p>
      <w:r>
        <w:t>你手里刚好有一笔设备采购的推荐权。对方把“感谢费”说得很轻巧，金额却相当于你几个月工资。</w:t>
      </w:r>
    </w:p>
    <w:p>
      <w:pPr>
        <w:pStyle w:val="ListBullet"/>
      </w:pPr>
      <w:r>
        <w:t>A．钱拿走，东西按规矩比：这单会慢一点，关系也可能冷下来。</w:t>
      </w:r>
    </w:p>
    <w:p>
      <w:r>
        <w:t>效果／后续：口碑 +7；压力 +2</w:t>
      </w:r>
    </w:p>
    <w:p>
      <w:pPr>
        <w:pStyle w:val="ListBullet"/>
      </w:pPr>
      <w:r>
        <w:t>B．收下，谁又能知道呢：存款 +4 万。留下利益输送记录，未来 4 年每年有 28% 的追查概率；不是查一次就安全。</w:t>
      </w:r>
    </w:p>
    <w:p>
      <w:r>
        <w:t>效果／后续：存款 +4 万；压力 +8；口碑 -4；延迟复核：4 年内每年约 28% 概率，风险本金 4 万</w:t>
      </w:r>
    </w:p>
    <w:p>
      <w:pPr>
        <w:pStyle w:val="ListBullet"/>
      </w:pPr>
      <w:r>
        <w:t>C．把这事留痕上报：当下麻烦些，也得罪对方。</w:t>
      </w:r>
    </w:p>
    <w:p>
      <w:r>
        <w:t>效果／后续：口碑 +10；压力 +6；关系 -3</w:t>
      </w:r>
    </w:p>
    <w:p>
      <w:pPr>
        <w:pStyle w:val="Heading3"/>
      </w:pPr>
      <w:r>
        <w:t>“政策有个空子，要不要一起？”〔loophole〕</w:t>
      </w:r>
    </w:p>
    <w:p>
      <w:r>
        <w:t>出现条件：已推进至少 3 年，进入一般随机事件池。</w:t>
      </w:r>
    </w:p>
    <w:p>
      <w:r>
        <w:t>熟人说，你的 AI 项目“包装一下”就能多拿补贴。你知道，申报里有几句话根本站不住脚。他只说：别人也这么干。</w:t>
      </w:r>
    </w:p>
    <w:p>
      <w:pPr>
        <w:pStyle w:val="ListBullet"/>
      </w:pPr>
      <w:r>
        <w:t>A．不碰，睡个安稳觉：没赚到这笔钱，也不用惦记什么时候被问话。</w:t>
      </w:r>
    </w:p>
    <w:p>
      <w:r>
        <w:t>效果／后续：压力 -3</w:t>
      </w:r>
    </w:p>
    <w:p>
      <w:pPr>
        <w:pStyle w:val="ListBullet"/>
      </w:pPr>
      <w:r>
        <w:t>B．只申报自己真符合的部分：花 0.2 万整理材料，拿到 0.7 万真实补贴。</w:t>
      </w:r>
    </w:p>
    <w:p>
      <w:r>
        <w:t>效果／后续：存款 +0.5 万；技能 +2</w:t>
      </w:r>
    </w:p>
    <w:p>
      <w:pPr>
        <w:pStyle w:val="ListBullet"/>
      </w:pPr>
      <w:r>
        <w:t>C．先拿到钱再说：存款 +2.5 万；未来 3 年每年 24% 概率复核，查实要退钱、罚款，口碑也会掉。</w:t>
      </w:r>
    </w:p>
    <w:p>
      <w:r>
        <w:t>效果／后续：存款 +2.5 万；压力 +5；延迟复核：3 年内每年约 24% 概率，风险本金 2.5 万</w:t>
      </w:r>
    </w:p>
    <w:p>
      <w:pPr>
        <w:pStyle w:val="Heading3"/>
      </w:pPr>
      <w:r>
        <w:t>热得像在空气炸锅里〔heat〕</w:t>
      </w:r>
    </w:p>
    <w:p>
      <w:r>
        <w:t>出现条件：预设灾害节点或背景高温条件；还受年度事件优先级影响。</w:t>
      </w:r>
    </w:p>
    <w:p>
      <w:r>
        <w:t>连续高温。电费涨了，单位还想让大家照常跑外勤。社区开了避暑点，你得决定这周怎么过。</w:t>
      </w:r>
    </w:p>
    <w:p>
      <w:pPr>
        <w:pStyle w:val="ListBullet"/>
      </w:pPr>
      <w:r>
        <w:t>A．开空调、请假，保命要紧：花 0.3 万，健康 +3，压力 −4。</w:t>
      </w:r>
    </w:p>
    <w:p>
      <w:r>
        <w:t>效果／后续：存款 -0.3 万；健康 +3；压力 -4</w:t>
      </w:r>
    </w:p>
    <w:p>
      <w:pPr>
        <w:pStyle w:val="ListBullet"/>
      </w:pPr>
      <w:r>
        <w:t>B．硬撑着干，别扣我工资：省了这笔钱，健康 −8，心情 −5。</w:t>
      </w:r>
    </w:p>
    <w:p>
      <w:r>
        <w:t>效果／后续：健康 -8；心情 -5</w:t>
      </w:r>
    </w:p>
    <w:p>
      <w:pPr>
        <w:pStyle w:val="ListBullet"/>
      </w:pPr>
      <w:r>
        <w:t>C．去避暑点搭把手：花 0.1 万，关系 +8；你的保险不能替别人扇风。</w:t>
      </w:r>
    </w:p>
    <w:p>
      <w:r>
        <w:t>效果／后续：存款 -0.1 万；关系 +8；心情 +4；健康 -2</w:t>
      </w:r>
    </w:p>
    <w:p>
      <w:pPr>
        <w:pStyle w:val="Heading3"/>
      </w:pPr>
      <w:r>
        <w:t>水，已经漫进楼道了〔flood〕</w:t>
      </w:r>
    </w:p>
    <w:p>
      <w:r>
        <w:t>出现条件：预设灾害节点抽取的灾害之一。</w:t>
      </w:r>
    </w:p>
    <w:p>
      <w:r>
        <w:t>暴雨一夜没停。家具、电脑、通勤都可能受影响。先做眼前的选择，之后会结算损失；有效保险会赔一部分。</w:t>
      </w:r>
    </w:p>
    <w:p>
      <w:pPr>
        <w:pStyle w:val="ListBullet"/>
      </w:pPr>
      <w:r>
        <w:t>A．先撤，东西以后再说：花 0.4 万临时安置，基础财物损失 2 万；有保险时减赔。</w:t>
      </w:r>
    </w:p>
    <w:p>
      <w:r>
        <w:t>效果／后续：存款 -0.4 万；压力 +4；灾害损失：2 万基础财损，按减损／保险规则另行结算</w:t>
      </w:r>
    </w:p>
    <w:p>
      <w:pPr>
        <w:pStyle w:val="ListBullet"/>
      </w:pPr>
      <w:r>
        <w:t>B．回去抢电脑和家当：基础损失较少，但有 35% 概率受伤，健康 −18；受伤另付 1.2 万医疗费。</w:t>
      </w:r>
    </w:p>
    <w:p>
      <w:r>
        <w:t>效果／后续：压力 +8；灾害损失：0.6 万基础财损，按减损／保险规则另行结算</w:t>
      </w:r>
    </w:p>
    <w:p>
      <w:pPr>
        <w:pStyle w:val="ListBullet"/>
      </w:pPr>
      <w:r>
        <w:t>C．和邻居一起撤离：花 0.2 万，基础财物损失 2.4 万，关系 +12。</w:t>
      </w:r>
    </w:p>
    <w:p>
      <w:r>
        <w:t>效果／后续：存款 -0.2 万；关系 +12；口碑 +4；灾害损失：2.4 万基础财损，按减损／保险规则另行结算</w:t>
      </w:r>
    </w:p>
    <w:p>
      <w:pPr>
        <w:pStyle w:val="Heading3"/>
      </w:pPr>
      <w:r>
        <w:t>风把城市按了暂停键〔storm〕</w:t>
      </w:r>
    </w:p>
    <w:p>
      <w:r>
        <w:t>出现条件：预设灾害节点抽取的灾害之一。</w:t>
      </w:r>
    </w:p>
    <w:p>
      <w:r>
        <w:t>台风停电三天，冰箱空了，工作也停了。公司通知“特殊时期共渡难关”，工资少了半个月。</w:t>
      </w:r>
    </w:p>
    <w:p>
      <w:pPr>
        <w:pStyle w:val="ListBullet"/>
      </w:pPr>
      <w:r>
        <w:t>A．找个有电的地方住：花 0.6 万，少受点罪；基础财物损失 1 万可按保险赔付。</w:t>
      </w:r>
    </w:p>
    <w:p>
      <w:r>
        <w:t>效果／后续：存款 -0.6 万；压力 -3；灾害损失：1 万基础财损，按减损／保险规则另行结算</w:t>
      </w:r>
    </w:p>
    <w:p>
      <w:pPr>
        <w:pStyle w:val="ListBullet"/>
      </w:pPr>
      <w:r>
        <w:t>B．家里蹲，省一笔是一笔：健康 −4，心情 −6；基础损失 1.4 万。</w:t>
      </w:r>
    </w:p>
    <w:p>
      <w:r>
        <w:t>效果／后续：健康 -4；心情 -6；灾害损失：1.4 万基础财损，按减损／保险规则另行结算</w:t>
      </w:r>
    </w:p>
    <w:p>
      <w:pPr>
        <w:pStyle w:val="ListBullet"/>
      </w:pPr>
      <w:r>
        <w:t>C．去社区帮忙，顺便领物资：关系 +9、压力 +3；基础损失 1.2 万。</w:t>
      </w:r>
    </w:p>
    <w:p>
      <w:r>
        <w:t>效果／后续：关系 +9；压力 +3；灾害损失：1.2 万基础财损，按减损／保险规则另行结算</w:t>
      </w:r>
    </w:p>
    <w:p>
      <w:pPr>
        <w:pStyle w:val="Heading3"/>
      </w:pPr>
      <w:r>
        <w:t>手机响了地震预警〔quake〕</w:t>
      </w:r>
    </w:p>
    <w:p>
      <w:r>
        <w:t>出现条件：预设灾害节点抽取的灾害之一。</w:t>
      </w:r>
    </w:p>
    <w:p>
      <w:r>
        <w:t>震感过去后，房屋需要检查。生活突然变得很具体：住哪儿、钱够不够、家人好不好。</w:t>
      </w:r>
    </w:p>
    <w:p>
      <w:pPr>
        <w:pStyle w:val="ListBullet"/>
      </w:pPr>
      <w:r>
        <w:t>A．等检查通过再回去：临时住宿 0.5 万，基础损失 2.8 万；有效保险赔付。</w:t>
      </w:r>
    </w:p>
    <w:p>
      <w:r>
        <w:t>效果／后续：存款 -0.5 万；压力 +5；灾害损失：2.8 万基础财损，按减损／保险规则另行结算</w:t>
      </w:r>
    </w:p>
    <w:p>
      <w:pPr>
        <w:pStyle w:val="ListBullet"/>
      </w:pPr>
      <w:r>
        <w:t>B．借住朋友家，帮大家联络：关系 +5，基础损失 2.8 万；欠下一份人情。</w:t>
      </w:r>
    </w:p>
    <w:p>
      <w:r>
        <w:t>效果／后续：关系 +5；心情 +2；灾害损失：2.8 万基础财损，按减损／保险规则另行结算</w:t>
      </w:r>
    </w:p>
    <w:p>
      <w:pPr>
        <w:pStyle w:val="ListBullet"/>
      </w:pPr>
      <w:r>
        <w:t>C．直接回去，不想再花钱：少花住宿费，但 25% 概率受伤，另付医疗费。</w:t>
      </w:r>
    </w:p>
    <w:p>
      <w:r>
        <w:t>效果／后续：压力 +8；灾害损失：2.8 万基础财损，按减损／保险规则另行结算</w:t>
      </w:r>
    </w:p>
    <w:p>
      <w:pPr>
        <w:pStyle w:val="Heading3"/>
      </w:pPr>
      <w:r>
        <w:t>新闻说“短期波动”，群里在晒裁员名单〔crisis〕</w:t>
      </w:r>
    </w:p>
    <w:p>
      <w:r>
        <w:t>出现条件：该世界金融危机年份，优先安排。</w:t>
      </w:r>
    </w:p>
    <w:p>
      <w:r>
        <w:t>金融危机来了。市场要跌多久没人知道。你持有的投资已按本年行情结算，接下来怎么保住日子？</w:t>
      </w:r>
    </w:p>
    <w:p>
      <w:pPr>
        <w:pStyle w:val="ListBullet"/>
      </w:pPr>
      <w:r>
        <w:t>A．接下来先求稳：把投入重心改为休息，省钱过冬；没有自动卖出投资。</w:t>
      </w:r>
    </w:p>
    <w:p>
      <w:r>
        <w:t>效果／后续：压力 -4</w:t>
      </w:r>
    </w:p>
    <w:p>
      <w:pPr>
        <w:pStyle w:val="ListBullet"/>
      </w:pPr>
      <w:r>
        <w:t>B．趁有工作补补技能：花 0.6 万，技能 +12，压力 +3。</w:t>
      </w:r>
    </w:p>
    <w:p>
      <w:r>
        <w:t>效果／后续：存款 -0.6 万；技能 +12；压力 +3</w:t>
      </w:r>
    </w:p>
    <w:p>
      <w:pPr>
        <w:pStyle w:val="ListBullet"/>
      </w:pPr>
      <w:r>
        <w:t>C．我偏要在这时候赌一把：借 3 万，全投 AI 高风险资产。负债和资产同时增加；未来仍可能继续跌。</w:t>
      </w:r>
    </w:p>
    <w:p>
      <w:r>
        <w:t>效果／后续：压力 +8</w:t>
      </w:r>
    </w:p>
    <w:p>
      <w:pPr>
        <w:pStyle w:val="Heading3"/>
      </w:pPr>
      <w:r>
        <w:t>HR：我们聊十分钟〔layoff〕</w:t>
      </w:r>
    </w:p>
    <w:p>
      <w:r>
        <w:t>出现条件：实际发生受雇岗位裁员之后，补偿和失业状态已经结算。</w:t>
      </w:r>
    </w:p>
    <w:p>
      <w:r>
        <w:t>工牌还没摘，群聊先退了。补偿已经打进账户。你现在没有工资，房租倒是一天没少。</w:t>
      </w:r>
    </w:p>
    <w:p>
      <w:pPr>
        <w:pStyle w:val="ListBullet"/>
      </w:pPr>
      <w:r>
        <w:t>A．简历投起来，先找饭碗：技能 +3、压力 +5。每年都能在“过日子”里找工作。</w:t>
      </w:r>
    </w:p>
    <w:p>
      <w:r>
        <w:t>效果／后续：技能 +3；压力 +5</w:t>
      </w:r>
    </w:p>
    <w:p>
      <w:pPr>
        <w:pStyle w:val="ListBullet"/>
      </w:pPr>
      <w:r>
        <w:t>B．拿 0.8 万换个方向：技能 +15，口碑 +2。学完也不保证马上有工作。</w:t>
      </w:r>
    </w:p>
    <w:p>
      <w:r>
        <w:t>效果／后续：存款 -0.8 万；技能 +15；口碑 +2</w:t>
      </w:r>
    </w:p>
    <w:p>
      <w:pPr>
        <w:pStyle w:val="ListBullet"/>
      </w:pPr>
      <w:r>
        <w:t>C．缓一个月，我真的累了：健康 +5，压力 −12，心情 +4。</w:t>
      </w:r>
    </w:p>
    <w:p>
      <w:r>
        <w:t>效果／后续：健康 +5；压力 -12；心情 +4</w:t>
      </w:r>
    </w:p>
    <w:p>
      <w:pPr>
        <w:pStyle w:val="Heading3"/>
      </w:pPr>
      <w:r>
        <w:t>体检报告：建议进一步检查〔sick〕</w:t>
      </w:r>
    </w:p>
    <w:p>
      <w:r>
        <w:t>出现条件：健康低于 72，或已推进超过 10 年。</w:t>
      </w:r>
    </w:p>
    <w:p>
      <w:r>
        <w:t>你盯着那行小字，搜了一晚上。AI 的解释一会儿让你放心，一会儿又让你睡不着。</w:t>
      </w:r>
    </w:p>
    <w:p>
      <w:pPr>
        <w:pStyle w:val="ListBullet"/>
      </w:pPr>
      <w:r>
        <w:t>A．去正规医院，别自己吓自己：花 0.8 万，健康 +14，压力 −5。</w:t>
      </w:r>
    </w:p>
    <w:p>
      <w:r>
        <w:t>效果／后续：存款 -0.8 万；健康 +14；压力 -5</w:t>
      </w:r>
    </w:p>
    <w:p>
      <w:pPr>
        <w:pStyle w:val="ListBullet"/>
      </w:pPr>
      <w:r>
        <w:t>B．先做基础检查：花 0.2 万，健康 +6，压力 −2。</w:t>
      </w:r>
    </w:p>
    <w:p>
      <w:r>
        <w:t>效果／后续：存款 -0.2 万；健康 +6；压力 -2</w:t>
      </w:r>
    </w:p>
    <w:p>
      <w:pPr>
        <w:pStyle w:val="ListBullet"/>
      </w:pPr>
      <w:r>
        <w:t>C．先忙完这阵再说：没花钱，健康 −10，压力 +6；拖着可能触发更严重的病。</w:t>
      </w:r>
    </w:p>
    <w:p>
      <w:r>
        <w:t>效果／后续：健康 -10；压力 +6</w:t>
      </w:r>
    </w:p>
    <w:p>
      <w:pPr>
        <w:pStyle w:val="Heading3"/>
      </w:pPr>
      <w:r>
        <w:t>这回真得住院了〔hospital〕</w:t>
      </w:r>
    </w:p>
    <w:p>
      <w:r>
        <w:t>出现条件：健康低于 45 可进入事件池；健康低于 38 且尚未出现时优先安排。</w:t>
      </w:r>
    </w:p>
    <w:p>
      <w:r>
        <w:t>医生建议治疗。你最先问的不是“多久能好”，是“要多少钱”。这里的医疗账单是游戏设定。</w:t>
      </w:r>
    </w:p>
    <w:p>
      <w:pPr>
        <w:pStyle w:val="ListBullet"/>
      </w:pPr>
      <w:r>
        <w:t>A．正规治疗，钱不够也得治：治疗费 3 万，按保险减赔，不足部分记入借款；健康 +30。</w:t>
      </w:r>
    </w:p>
    <w:p>
      <w:r>
        <w:t>效果／后续：健康 +30；压力 +4；基础医疗费 3 万，保险另算；该选项允许必要费用不足转为欠款</w:t>
      </w:r>
    </w:p>
    <w:p>
      <w:pPr>
        <w:pStyle w:val="ListBullet"/>
      </w:pPr>
      <w:r>
        <w:t>B．先做能负担的治疗：治疗费 1 万，按保险减赔，不足部分借款；健康 +15。</w:t>
      </w:r>
    </w:p>
    <w:p>
      <w:r>
        <w:t>效果／后续：健康 +15；压力 +3；基础医疗费 1 万，保险另算；该选项允许必要费用不足转为欠款</w:t>
      </w:r>
    </w:p>
    <w:p>
      <w:pPr>
        <w:pStyle w:val="ListBullet"/>
      </w:pPr>
      <w:r>
        <w:t>C．扛一扛，手头真的没钱：健康 −12，心情 −8。健康见底会提前结束人生。</w:t>
      </w:r>
    </w:p>
    <w:p>
      <w:r>
        <w:t>效果／后续：健康 -12；心情 -8</w:t>
      </w:r>
    </w:p>
    <w:p>
      <w:pPr>
        <w:pStyle w:val="Heading3"/>
      </w:pPr>
      <w:r>
        <w:t>便利店老板：来一张？〔lottery〕</w:t>
      </w:r>
    </w:p>
    <w:p>
      <w:r>
        <w:t>出现条件：已推进至少 2 年。</w:t>
      </w:r>
    </w:p>
    <w:p>
      <w:r>
        <w:t>你只是来买水。收银台上的彩票倒是看起来很会许愿。</w:t>
      </w:r>
    </w:p>
    <w:p>
      <w:pPr>
        <w:pStyle w:val="ListBullet"/>
      </w:pPr>
      <w:r>
        <w:t>A．两块钱，买个做梦机会：花 0.0002 万。1% 概率中 0.2 万，0.01% 概率中 100 万，否则没中；大奖按游戏税率扣 20%。</w:t>
      </w:r>
    </w:p>
    <w:p>
      <w:r>
        <w:t>效果／后续：存款 -0.0002 万</w:t>
      </w:r>
    </w:p>
    <w:p>
      <w:pPr>
        <w:pStyle w:val="ListBullet"/>
      </w:pPr>
      <w:r>
        <w:t>B．花两百，今天手气应该行：花 0.02 万买一组。2% 概率中 0.5 万，0.1% 概率中 100 万；仍很可能白花。</w:t>
      </w:r>
    </w:p>
    <w:p>
      <w:r>
        <w:t>效果／后续：存款 -0.02 万</w:t>
      </w:r>
    </w:p>
    <w:p>
      <w:pPr>
        <w:pStyle w:val="ListBullet"/>
      </w:pPr>
      <w:r>
        <w:t>C．我只要那瓶水：不买彩票，今天也能过。</w:t>
      </w:r>
    </w:p>
    <w:p>
      <w:r>
        <w:t>效果／后续：心情 +1</w:t>
      </w:r>
    </w:p>
    <w:p>
      <w:pPr>
        <w:pStyle w:val="Heading3"/>
      </w:pPr>
      <w:r>
        <w:t>朋友：就借三万，月底还〔friend-money〕</w:t>
      </w:r>
    </w:p>
    <w:p>
      <w:r>
        <w:t>出现条件：已推进超过 4 年。</w:t>
      </w:r>
    </w:p>
    <w:p>
      <w:r>
        <w:t>聊天框里一句“只有你能帮我了”。你既怕伤感情，也怕最后钱和朋友都没了。</w:t>
      </w:r>
    </w:p>
    <w:p>
      <w:pPr>
        <w:pStyle w:val="ListBullet"/>
      </w:pPr>
      <w:r>
        <w:t>A．借，留好借据：借出 3 万，关系 +6；两年后 60% 概率归还 3.1 万，否则收不回来。</w:t>
      </w:r>
    </w:p>
    <w:p>
      <w:r>
        <w:t>效果／后续：存款 -3 万；关系 +6；2 年后结算，成功率 60%；成功：朋友把钱还了，还请你吃了顿饭。；失败：“月底还”变成了已读不回。</w:t>
      </w:r>
    </w:p>
    <w:p>
      <w:pPr>
        <w:pStyle w:val="ListBullet"/>
      </w:pPr>
      <w:r>
        <w:t>B．最多帮五千，不要求你还：花 0.5 万，关系 +3，没有后续还款。</w:t>
      </w:r>
    </w:p>
    <w:p>
      <w:r>
        <w:t>效果／后续：存款 -0.5 万；关系 +3</w:t>
      </w:r>
    </w:p>
    <w:p>
      <w:pPr>
        <w:pStyle w:val="ListBullet"/>
      </w:pPr>
      <w:r>
        <w:t>C．对不起，我也得过日子：关系 −4，保住自己的缓冲钱。</w:t>
      </w:r>
    </w:p>
    <w:p>
      <w:r>
        <w:t>效果／后续：关系 -4；压力 +2</w:t>
      </w:r>
    </w:p>
    <w:p>
      <w:pPr>
        <w:pStyle w:val="Heading3"/>
      </w:pPr>
      <w:r>
        <w:t>朋友拉你一起干票大的〔startup〕</w:t>
      </w:r>
    </w:p>
    <w:p>
      <w:r>
        <w:t>出现条件：超过 5 年、年龄小于 58；在职经营者与公共岗位被排除，自由职业文案适配。</w:t>
      </w:r>
    </w:p>
    <w:p>
      <w:r>
        <w:t>“AI 风口，再不进就晚了。”他有 PPT，你有存款。两样东西里只有一样能交房租。</w:t>
      </w:r>
    </w:p>
    <w:p>
      <w:pPr>
        <w:pStyle w:val="ListBullet"/>
      </w:pPr>
      <w:r>
        <w:t>A．辞职，拿五万干：投入 5 万，停止原工资；成为创业者，收入波动，两年后项目再结算。</w:t>
      </w:r>
    </w:p>
    <w:p>
      <w:r>
        <w:t>效果／后续：存款 -5 万；压力 +12；权限 +1；2 年后结算，成功率 40%；成功：项目活下来了，第一笔分红终于到账。；失败：项目关门了。投入没有回来，至少你学会了看合同。</w:t>
      </w:r>
    </w:p>
    <w:p>
      <w:pPr>
        <w:pStyle w:val="ListBullet"/>
      </w:pPr>
      <w:r>
        <w:t>B．只出一万，别辞职：两年后 40% 概率拿回 2.5 万，否则本金归零。</w:t>
      </w:r>
    </w:p>
    <w:p>
      <w:r>
        <w:t>效果／后续：存款 -1 万；压力 +3；2 年后结算，成功率 40%；成功：小项目分红到账，你特意核对了三遍。；失败：朋友发来一段很长的复盘。钱没了。</w:t>
      </w:r>
    </w:p>
    <w:p>
      <w:pPr>
        <w:pStyle w:val="ListBullet"/>
      </w:pPr>
      <w:r>
        <w:t>C．祝你成功，我先保住工资：压力 −2，不参与项目。</w:t>
      </w:r>
    </w:p>
    <w:p>
      <w:r>
        <w:t>效果／后续：压力 -2</w:t>
      </w:r>
    </w:p>
    <w:p>
      <w:pPr>
        <w:pStyle w:val="Heading3"/>
      </w:pPr>
      <w:r>
        <w:t>家里说：今年能回来吗〔family〕</w:t>
      </w:r>
    </w:p>
    <w:p>
      <w:r>
        <w:t>出现条件：一般生活事件，与婚育调度的家庭事件不是同一个定义。</w:t>
      </w:r>
    </w:p>
    <w:p>
      <w:r>
        <w:t>你翻了翻余额，又看了看请假系统。原来“有空再说”已经说了很多年。</w:t>
      </w:r>
    </w:p>
    <w:p>
      <w:pPr>
        <w:pStyle w:val="ListBullet"/>
      </w:pPr>
      <w:r>
        <w:t>A．回去，钱以后再赚：花 0.4 万，关系 +12、心情 +7。</w:t>
      </w:r>
    </w:p>
    <w:p>
      <w:r>
        <w:t>效果／后续：存款 -0.4 万；关系 +12；心情 +7</w:t>
      </w:r>
    </w:p>
    <w:p>
      <w:pPr>
        <w:pStyle w:val="ListBullet"/>
      </w:pPr>
      <w:r>
        <w:t>B．先认真打个长电话：关系 +5，压力 −3。</w:t>
      </w:r>
    </w:p>
    <w:p>
      <w:r>
        <w:t>效果／后续：关系 +5；压力 -3</w:t>
      </w:r>
    </w:p>
    <w:p>
      <w:pPr>
        <w:pStyle w:val="ListBullet"/>
      </w:pPr>
      <w:r>
        <w:t>C．真走不开，下次一定：关系 −8，技能 +2。</w:t>
      </w:r>
    </w:p>
    <w:p>
      <w:r>
        <w:t>效果／后续：关系 -8；技能 +2</w:t>
      </w:r>
    </w:p>
    <w:p>
      <w:pPr>
        <w:pStyle w:val="Heading3"/>
      </w:pPr>
      <w:r>
        <w:t>AI 把你的锅煮熟了〔ai-error〕</w:t>
      </w:r>
    </w:p>
    <w:p>
      <w:r>
        <w:t>出现条件：已选择使用新工具；仅对允许的在职职业开放。</w:t>
      </w:r>
    </w:p>
    <w:p>
      <w:r>
        <w:t>你直接交了 AI 生成的材料，里面一个编造的数据被客户当场指出。老板在群里只发了一个问号。</w:t>
      </w:r>
    </w:p>
    <w:p>
      <w:pPr>
        <w:pStyle w:val="ListBullet"/>
      </w:pPr>
      <w:r>
        <w:t>A．认错，重做，自己复核：口碑 +3，技能 +5，压力 +5。</w:t>
      </w:r>
    </w:p>
    <w:p>
      <w:r>
        <w:t>效果／后续：口碑 +3；技能 +5；压力 +5</w:t>
      </w:r>
    </w:p>
    <w:p>
      <w:pPr>
        <w:pStyle w:val="ListBullet"/>
      </w:pPr>
      <w:r>
        <w:t>B．说是软件的问题：压力 −2，口碑 −8；之后升职会更难。</w:t>
      </w:r>
    </w:p>
    <w:p>
      <w:r>
        <w:t>效果／后续：压力 -2；口碑 -8</w:t>
      </w:r>
    </w:p>
    <w:p>
      <w:pPr>
        <w:pStyle w:val="ListBullet"/>
      </w:pPr>
      <w:r>
        <w:t>C．私下花钱请人补救：花 0.6 万，口碑 +1，压力 −3。</w:t>
      </w:r>
    </w:p>
    <w:p>
      <w:r>
        <w:t>效果／后续：存款 -0.6 万；口碑 +1；压力 -3</w:t>
      </w:r>
    </w:p>
    <w:p>
      <w:pPr>
        <w:pStyle w:val="Heading3"/>
      </w:pPr>
      <w:r>
        <w:t>你擅长的活，现在软件也会了〔automation〕</w:t>
      </w:r>
    </w:p>
    <w:p>
      <w:r>
        <w:t>出现条件：超过 7 年且仍在职的受雇岗位；经营／公共岗位／自由职业不进入该部门缩编分支。</w:t>
      </w:r>
    </w:p>
    <w:p>
      <w:r>
        <w:t>新系统能做掉你一半的工作。有人说终于轻松了，也有人发现，下季度部门人数也要少一半。</w:t>
      </w:r>
    </w:p>
    <w:p>
      <w:pPr>
        <w:pStyle w:val="ListBullet"/>
      </w:pPr>
      <w:r>
        <w:t>A．把剩下一半练成看家本领：花 0.5 万，技能 +13，压力 +4。</w:t>
      </w:r>
    </w:p>
    <w:p>
      <w:r>
        <w:t>效果／后续：存款 -0.5 万；技能 +13；压力 +4</w:t>
      </w:r>
    </w:p>
    <w:p>
      <w:pPr>
        <w:pStyle w:val="ListBullet"/>
      </w:pPr>
      <w:r>
        <w:t>B．去做更需要和人打交道的活：关系 +8，技能 +4，年薪 −0.6 万。</w:t>
      </w:r>
    </w:p>
    <w:p>
      <w:r>
        <w:t>效果／后续：关系 +8；技能 +4；年薪 -0.6 万</w:t>
      </w:r>
    </w:p>
    <w:p>
      <w:pPr>
        <w:pStyle w:val="ListBullet"/>
      </w:pPr>
      <w:r>
        <w:t>C．先装作很忙，撑过这个月：压力 +8，技能不变，裁员风险仍在。</w:t>
      </w:r>
    </w:p>
    <w:p>
      <w:r>
        <w:t>效果／后续：压力 +8</w:t>
      </w:r>
    </w:p>
    <w:p>
      <w:pPr>
        <w:pStyle w:val="Heading3"/>
      </w:pPr>
      <w:r>
        <w:t>熟人托你“打个招呼”〔procurement〕</w:t>
      </w:r>
    </w:p>
    <w:p>
      <w:r>
        <w:t>出现条件：有权限、在职且推进超过 8 年。</w:t>
      </w:r>
    </w:p>
    <w:p>
      <w:r>
        <w:t>你有一点签字权以后，饭局突然变多了。这次对方想让不合格的系统先过关，还给你留了一份“咨询费”。</w:t>
      </w:r>
    </w:p>
    <w:p>
      <w:pPr>
        <w:pStyle w:val="ListBullet"/>
      </w:pPr>
      <w:r>
        <w:t>A．不签，出了事要担责任：口碑 +6，关系 −4。</w:t>
      </w:r>
    </w:p>
    <w:p>
      <w:r>
        <w:t>效果／后续：口碑 +6；关系 -4</w:t>
      </w:r>
    </w:p>
    <w:p>
      <w:pPr>
        <w:pStyle w:val="ListBullet"/>
      </w:pPr>
      <w:r>
        <w:t>B．签了，先赚八万：存款 +8 万；未来 5 年每年 32% 概率被查，可能失业、罚款或服刑。</w:t>
      </w:r>
    </w:p>
    <w:p>
      <w:r>
        <w:t>效果／后续：存款 +8 万；口碑 -8；压力 +10；延迟复核：5 年内每年约 32% 概率，风险本金 8 万</w:t>
      </w:r>
    </w:p>
    <w:p>
      <w:pPr>
        <w:pStyle w:val="ListBullet"/>
      </w:pPr>
      <w:r>
        <w:t>C．让他补齐真实测试再来：技能 +5，压力 +4，没有收钱。</w:t>
      </w:r>
    </w:p>
    <w:p>
      <w:r>
        <w:t>效果／后续：技能 +5；压力 +4</w:t>
      </w:r>
    </w:p>
    <w:p>
      <w:pPr>
        <w:pStyle w:val="Heading3"/>
      </w:pPr>
      <w:r>
        <w:t>房东：下个月要涨一点〔rent〕</w:t>
      </w:r>
    </w:p>
    <w:p>
      <w:r>
        <w:t>出现条件：已推进超过 3 年。</w:t>
      </w:r>
    </w:p>
    <w:p>
      <w:r>
        <w:t>“一点”是每月五百。房东说是跟市场走，你怀疑市场只会往你钱包里走。</w:t>
      </w:r>
    </w:p>
    <w:p>
      <w:pPr>
        <w:pStyle w:val="ListBullet"/>
      </w:pPr>
      <w:r>
        <w:t>A．不想折腾，续租：以后每年生活支出 +0.6 万，心情 +2。</w:t>
      </w:r>
    </w:p>
    <w:p>
      <w:r>
        <w:t>效果／后续：心情 +2；年度生活预算变化 0.6 万</w:t>
      </w:r>
    </w:p>
    <w:p>
      <w:pPr>
        <w:pStyle w:val="ListBullet"/>
      </w:pPr>
      <w:r>
        <w:t>B．换便宜点的房子：搬家花 0.3 万，以后每年生活支出 −0.4 万，压力 +4。</w:t>
      </w:r>
    </w:p>
    <w:p>
      <w:r>
        <w:t>效果／后续：存款 -0.3 万；压力 +4；年度生活预算变化 -0.4 万</w:t>
      </w:r>
    </w:p>
    <w:p>
      <w:pPr>
        <w:pStyle w:val="ListBullet"/>
      </w:pPr>
      <w:r>
        <w:t>C．带着周边报价聊聊：关系 +1，技能 +2，涨租取消。</w:t>
      </w:r>
    </w:p>
    <w:p>
      <w:r>
        <w:t>效果／后续：关系 +1；技能 +2</w:t>
      </w:r>
    </w:p>
    <w:p>
      <w:pPr>
        <w:pStyle w:val="Heading3"/>
      </w:pPr>
      <w:r>
        <w:t>醒了，但没完全活过来〔burnout〕</w:t>
      </w:r>
    </w:p>
    <w:p>
      <w:r>
        <w:t>出现条件：压力超过 68。</w:t>
      </w:r>
    </w:p>
    <w:p>
      <w:r>
        <w:t>周日晚上就开始心慌。手机一响，你先想到的是工作，不是消息。</w:t>
      </w:r>
    </w:p>
    <w:p>
      <w:pPr>
        <w:pStyle w:val="ListBullet"/>
      </w:pPr>
      <w:r>
        <w:t>A．请假，先把自己捡回来：花 0.3 万，健康 +9，压力 −20。</w:t>
      </w:r>
    </w:p>
    <w:p>
      <w:r>
        <w:t>效果／后续：存款 -0.3 万；健康 +9；压力 -20</w:t>
      </w:r>
    </w:p>
    <w:p>
      <w:pPr>
        <w:pStyle w:val="ListBullet"/>
      </w:pPr>
      <w:r>
        <w:t>B．找人聊聊，别一个人扛：花 0.1 万，关系 +5，压力 −12。</w:t>
      </w:r>
    </w:p>
    <w:p>
      <w:r>
        <w:t>效果／后续：存款 -0.1 万；关系 +5；压力 -12</w:t>
      </w:r>
    </w:p>
    <w:p>
      <w:pPr>
        <w:pStyle w:val="ListBullet"/>
      </w:pPr>
      <w:r>
        <w:t>C．忍到发奖金就好了：年薪 +0.3 万，健康 −8，压力 +7。</w:t>
      </w:r>
    </w:p>
    <w:p>
      <w:r>
        <w:t>效果／后续：年薪 +0.3 万；健康 -8；压力 +7</w:t>
      </w:r>
    </w:p>
    <w:p>
      <w:pPr>
        <w:pStyle w:val="Heading3"/>
      </w:pPr>
      <w:r>
        <w:t>社区缺个人，你来不来？〔public-job〕</w:t>
      </w:r>
    </w:p>
    <w:p>
      <w:r>
        <w:t>出现条件：至少 5 年、年龄小于 60，且未有相关公共岗位经历；在职经营／公共岗位排除。</w:t>
      </w:r>
    </w:p>
    <w:p>
      <w:r>
        <w:t>不是坐在顶层指挥世界，而是负责一个小项目：采购、报销、联系居民。钱不算多，手里的签字却有分量。</w:t>
      </w:r>
    </w:p>
    <w:p>
      <w:pPr>
        <w:pStyle w:val="ListBullet"/>
      </w:pPr>
      <w:r>
        <w:t>A．去，起码做点看得见的事：换成年薪 10.8 万的社区项目工作，获得话语权。</w:t>
      </w:r>
    </w:p>
    <w:p>
      <w:r>
        <w:t>效果／后续：权限 +1；压力 +4</w:t>
      </w:r>
    </w:p>
    <w:p>
      <w:pPr>
        <w:pStyle w:val="ListBullet"/>
      </w:pPr>
      <w:r>
        <w:t>B．不了，我有自己的打算：心情 +2。</w:t>
      </w:r>
    </w:p>
    <w:p>
      <w:r>
        <w:t>效果／后续：心情 +2</w:t>
      </w:r>
    </w:p>
    <w:p>
      <w:pPr>
        <w:pStyle w:val="ListBullet"/>
      </w:pPr>
      <w:r>
        <w:t>C．工作不换，周末去帮忙：关系 +8、压力 +3，不获得审批权。</w:t>
      </w:r>
    </w:p>
    <w:p>
      <w:r>
        <w:t>效果／后续：关系 +8；压力 +3</w:t>
      </w:r>
    </w:p>
    <w:p>
      <w:pPr>
        <w:pStyle w:val="Heading3"/>
      </w:pPr>
      <w:r>
        <w:t>“今年涨薪名额不多”〔raise〕</w:t>
      </w:r>
    </w:p>
    <w:p>
      <w:r>
        <w:t>出现条件：仍在受雇工作、年龄小于 62。</w:t>
      </w:r>
    </w:p>
    <w:p>
      <w:r>
        <w:t>老板说得好像名额是从牙缝里省出来的。你手里有成果，也可以继续安静做事。</w:t>
      </w:r>
    </w:p>
    <w:p>
      <w:pPr>
        <w:pStyle w:val="ListBullet"/>
      </w:pPr>
      <w:r>
        <w:t>A．拿着成果谈价格：年薪 +1.2 万，压力 +4。</w:t>
      </w:r>
    </w:p>
    <w:p>
      <w:r>
        <w:t>效果／后续：年薪 +1.2 万；压力 +4</w:t>
      </w:r>
    </w:p>
    <w:p>
      <w:pPr>
        <w:pStyle w:val="ListBullet"/>
      </w:pPr>
      <w:r>
        <w:t>B．换个地方，试试能不能更好：花 0.3 万换工作，年薪 +2 万，关系 −4，压力 +7。</w:t>
      </w:r>
    </w:p>
    <w:p>
      <w:r>
        <w:t>效果／后续：存款 -0.3 万；年薪 +2 万；关系 -4；压力 +7</w:t>
      </w:r>
    </w:p>
    <w:p>
      <w:pPr>
        <w:pStyle w:val="ListBullet"/>
      </w:pPr>
      <w:r>
        <w:t>C．钱少一点，换弹性时间：年薪 −0.3 万，健康 +4、压力 −8。</w:t>
      </w:r>
    </w:p>
    <w:p>
      <w:r>
        <w:t>效果／后续：年薪 -0.3 万；健康 +4；压力 -8</w:t>
      </w:r>
    </w:p>
    <w:p>
      <w:pPr>
        <w:pStyle w:val="Heading3"/>
      </w:pPr>
      <w:r>
        <w:t>旧东西，居然有人出高价〔windfall〕</w:t>
      </w:r>
    </w:p>
    <w:p>
      <w:r>
        <w:t>出现条件：一般随机生活事件。</w:t>
      </w:r>
    </w:p>
    <w:p>
      <w:r>
        <w:t>你翻出一台旧游戏机。二手平台上的报价让你认真擦了擦灰。</w:t>
      </w:r>
    </w:p>
    <w:p>
      <w:pPr>
        <w:pStyle w:val="ListBullet"/>
      </w:pPr>
      <w:r>
        <w:t>A．卖，回忆不能付账单：存款 +0.8 万，心情 −1。</w:t>
      </w:r>
    </w:p>
    <w:p>
      <w:r>
        <w:t>效果／后续：存款 +0.8 万；心情 -1</w:t>
      </w:r>
    </w:p>
    <w:p>
      <w:pPr>
        <w:pStyle w:val="ListBullet"/>
      </w:pPr>
      <w:r>
        <w:t>B．留着，这是我的青春：心情 +6。</w:t>
      </w:r>
    </w:p>
    <w:p>
      <w:r>
        <w:t>效果／后续：心情 +6</w:t>
      </w:r>
    </w:p>
    <w:p>
      <w:pPr>
        <w:pStyle w:val="ListBullet"/>
      </w:pPr>
      <w:r>
        <w:t>C．送给一个真的喜欢它的人：关系 +5、心情 +3。</w:t>
      </w:r>
    </w:p>
    <w:p>
      <w:r>
        <w:t>效果／后续：关系 +5；心情 +3</w:t>
      </w:r>
    </w:p>
    <w:p>
      <w:pPr>
        <w:pStyle w:val="Heading3"/>
      </w:pPr>
      <w:r>
        <w:t>有人承诺：AI 理财，稳赚〔scam〕</w:t>
      </w:r>
    </w:p>
    <w:p>
      <w:r>
        <w:t>出现条件：已推进超过 2 年。</w:t>
      </w:r>
    </w:p>
    <w:p>
      <w:r>
        <w:t>截图里全是盈利。群友比你的亲戚还关心你，唯一的条件是赶紧打钱。</w:t>
      </w:r>
    </w:p>
    <w:p>
      <w:pPr>
        <w:pStyle w:val="ListBullet"/>
      </w:pPr>
      <w:r>
        <w:t>A．拉黑，稳赚轮不到我：技能 +2，没损失。</w:t>
      </w:r>
    </w:p>
    <w:p>
      <w:r>
        <w:t>效果／后续：技能 +2</w:t>
      </w:r>
    </w:p>
    <w:p>
      <w:pPr>
        <w:pStyle w:val="ListBullet"/>
      </w:pPr>
      <w:r>
        <w:t>B．投一万试试：花 1 万；这是骗局，一年后不会返款，还可能继续骚扰你。</w:t>
      </w:r>
    </w:p>
    <w:p>
      <w:r>
        <w:t>效果／后续：存款 -1 万；压力 +3；1 年后结算，成功率 0%；成功：；失败：“理财顾问”失联了，群也没了。</w:t>
      </w:r>
    </w:p>
    <w:p>
      <w:pPr>
        <w:pStyle w:val="ListBullet"/>
      </w:pPr>
      <w:r>
        <w:t>C．提醒群里其他人：口碑 +5、关系 +3。</w:t>
      </w:r>
    </w:p>
    <w:p>
      <w:r>
        <w:t>效果／后续：口碑 +5；关系 +3</w:t>
      </w:r>
    </w:p>
    <w:p>
      <w:pPr>
        <w:pStyle w:val="Heading3"/>
      </w:pPr>
      <w:r>
        <w:t>家里有人需要长期照护〔care〕</w:t>
      </w:r>
    </w:p>
    <w:p>
      <w:r>
        <w:t>出现条件：年龄超过 38。</w:t>
      </w:r>
    </w:p>
    <w:p>
      <w:r>
        <w:t>排班表可以让 AI 来做，夜里起床照顾人这件事还得有人来。钱、时间、心情，很难全顾上。</w:t>
      </w:r>
    </w:p>
    <w:p>
      <w:pPr>
        <w:pStyle w:val="ListBullet"/>
      </w:pPr>
      <w:r>
        <w:t>A．请人帮忙，自己也定期去：花 1.5 万，关系 +8，压力 +3。</w:t>
      </w:r>
    </w:p>
    <w:p>
      <w:r>
        <w:t>效果／后续：存款 -1.5 万；关系 +8；压力 +3</w:t>
      </w:r>
    </w:p>
    <w:p>
      <w:pPr>
        <w:pStyle w:val="ListBullet"/>
      </w:pPr>
      <w:r>
        <w:t>B．自己多承担一些：健康 −5，压力 +10，关系 +12。</w:t>
      </w:r>
    </w:p>
    <w:p>
      <w:r>
        <w:t>效果／后续：健康 -5；压力 +10；关系 +12</w:t>
      </w:r>
    </w:p>
    <w:p>
      <w:pPr>
        <w:pStyle w:val="ListBullet"/>
      </w:pPr>
      <w:r>
        <w:t>C．和家人摊开讲，重新分工：花 0.3 万，关系 +6，压力 +2。</w:t>
      </w:r>
    </w:p>
    <w:p>
      <w:r>
        <w:t>效果／后续：存款 -0.3 万；关系 +6；压力 +2</w:t>
      </w:r>
    </w:p>
    <w:p>
      <w:pPr>
        <w:pStyle w:val="Heading3"/>
      </w:pPr>
      <w:r>
        <w:t>一台家务机器人，顶三个月工资〔robot〕</w:t>
      </w:r>
    </w:p>
    <w:p>
      <w:r>
        <w:t>出现条件：已推进超过 15 年。</w:t>
      </w:r>
    </w:p>
    <w:p>
      <w:r>
        <w:t>广告说它能解放双手。评论区有人说真香，有人说只是多了一个需要照顾的祖宗。</w:t>
      </w:r>
    </w:p>
    <w:p>
      <w:pPr>
        <w:pStyle w:val="ListBullet"/>
      </w:pPr>
      <w:r>
        <w:t>A．买，时间也是钱：花 2.4 万，健康 +4、压力 −8，心情 +5。</w:t>
      </w:r>
    </w:p>
    <w:p>
      <w:r>
        <w:t>效果／后续：存款 -2.4 万；健康 +4；压力 -8；心情 +5</w:t>
      </w:r>
    </w:p>
    <w:p>
      <w:pPr>
        <w:pStyle w:val="ListBullet"/>
      </w:pPr>
      <w:r>
        <w:t>B．先租一个月，别冲动：花 0.2 万，心情 +3、技能 +2。</w:t>
      </w:r>
    </w:p>
    <w:p>
      <w:r>
        <w:t>效果／后续：存款 -0.2 万；心情 +3；技能 +2</w:t>
      </w:r>
    </w:p>
    <w:p>
      <w:pPr>
        <w:pStyle w:val="ListBullet"/>
      </w:pPr>
      <w:r>
        <w:t>C．再等等，我的手还能用：存款不变，心情 +1。</w:t>
      </w:r>
    </w:p>
    <w:p>
      <w:r>
        <w:t>效果／后续：心情 +1</w:t>
      </w:r>
    </w:p>
    <w:p>
      <w:pPr>
        <w:pStyle w:val="Heading3"/>
      </w:pPr>
      <w:r>
        <w:t>老同学晒出了第二套房〔friend-success〕</w:t>
      </w:r>
    </w:p>
    <w:p>
      <w:r>
        <w:t>出现条件：一般随机生活事件。</w:t>
      </w:r>
    </w:p>
    <w:p>
      <w:r>
        <w:t>你正蹲在便利店门口吃饭。朋友圈一刷新，手里的饭突然不香了。</w:t>
      </w:r>
    </w:p>
    <w:p>
      <w:pPr>
        <w:pStyle w:val="ListBullet"/>
      </w:pPr>
      <w:r>
        <w:t>A．屏蔽一下，先把饭吃完：心情 +5、压力 −5。</w:t>
      </w:r>
    </w:p>
    <w:p>
      <w:r>
        <w:t>效果／后续：心情 +5；压力 -5</w:t>
      </w:r>
    </w:p>
    <w:p>
      <w:pPr>
        <w:pStyle w:val="ListBullet"/>
      </w:pPr>
      <w:r>
        <w:t>B．问问对方到底怎么做的：技能 +4、关系 +3。别人的结果不保证能复制。</w:t>
      </w:r>
    </w:p>
    <w:p>
      <w:r>
        <w:t>效果／后续：技能 +4；关系 +3</w:t>
      </w:r>
    </w:p>
    <w:p>
      <w:pPr>
        <w:pStyle w:val="ListBullet"/>
      </w:pPr>
      <w:r>
        <w:t>C．我也要更拼一点：压力 +8，年薪 +0.4 万。</w:t>
      </w:r>
    </w:p>
    <w:p>
      <w:r>
        <w:t>效果／后续：压力 +8；年薪 +0.4 万</w:t>
      </w:r>
    </w:p>
    <w:p>
      <w:pPr>
        <w:pStyle w:val="Heading3"/>
      </w:pPr>
      <w:r>
        <w:t>公司想买你的身体数据〔privacy〕</w:t>
      </w:r>
    </w:p>
    <w:p>
      <w:r>
        <w:t>出现条件：已推进超过 8 年。</w:t>
      </w:r>
    </w:p>
    <w:p>
      <w:r>
        <w:t>AI 医疗项目在招志愿者。钱会马上到账，数据出去以后，很难完全收回来。</w:t>
      </w:r>
    </w:p>
    <w:p>
      <w:pPr>
        <w:pStyle w:val="ListBullet"/>
      </w:pPr>
      <w:r>
        <w:t>A．签，先拿一万：存款 +1 万，健康 +2，压力 +3；三年后可能发生泄露。</w:t>
      </w:r>
    </w:p>
    <w:p>
      <w:r>
        <w:t>效果／后续：存款 +1 万；健康 +2；压力 +3；3 年后结算，成功率 70%；成功：这次没有发生数据事故。；失败：你的健康数据出现在推销电话的话术里。</w:t>
      </w:r>
    </w:p>
    <w:p>
      <w:pPr>
        <w:pStyle w:val="ListBullet"/>
      </w:pPr>
      <w:r>
        <w:t>B．只参加不出售原始数据的项目：花 0.1 万，健康 +4。</w:t>
      </w:r>
    </w:p>
    <w:p>
      <w:r>
        <w:t>效果／后续：存款 -0.1 万；健康 +4</w:t>
      </w:r>
    </w:p>
    <w:p>
      <w:pPr>
        <w:pStyle w:val="ListBullet"/>
      </w:pPr>
      <w:r>
        <w:t>C．不了，我不想把这个卖掉：心情 +2。</w:t>
      </w:r>
    </w:p>
    <w:p>
      <w:r>
        <w:t>效果／后续：心情 +2</w:t>
      </w:r>
    </w:p>
    <w:p>
      <w:pPr>
        <w:pStyle w:val="Heading3"/>
      </w:pPr>
      <w:r>
        <w:t>换个城市，能不能轻松一点〔housing〕</w:t>
      </w:r>
    </w:p>
    <w:p>
      <w:r>
        <w:t>出现条件：已推进超过 10 年。</w:t>
      </w:r>
    </w:p>
    <w:p>
      <w:r>
        <w:t>大城市的机会多，小城市的房租便宜。你终于开始认真算，留下来的代价。</w:t>
      </w:r>
    </w:p>
    <w:p>
      <w:pPr>
        <w:pStyle w:val="ListBullet"/>
      </w:pPr>
      <w:r>
        <w:t>A．去生活成本低一点的地方：搬家花 0.8 万，以后生活支出每年少 1.2 万，年薪少 1 万，压力 −8。</w:t>
      </w:r>
    </w:p>
    <w:p>
      <w:r>
        <w:t>效果／后续：存款 -0.8 万；年薪 -1 万；压力 -8；年度生活预算变化 -1.2 万</w:t>
      </w:r>
    </w:p>
    <w:p>
      <w:pPr>
        <w:pStyle w:val="ListBullet"/>
      </w:pPr>
      <w:r>
        <w:t>B．留下，我还想试试：技能 +5，压力 +4。</w:t>
      </w:r>
    </w:p>
    <w:p>
      <w:r>
        <w:t>效果／后续：技能 +5；压力 +4</w:t>
      </w:r>
    </w:p>
    <w:p>
      <w:pPr>
        <w:pStyle w:val="ListBullet"/>
      </w:pPr>
      <w:r>
        <w:t>C．争取远程，先试半年：花 0.2 万，生活支出每年少 0.4 万，技能 +3。</w:t>
      </w:r>
    </w:p>
    <w:p>
      <w:r>
        <w:t>效果／后续：存款 -0.2 万；技能 +3；年度生活预算变化 -0.4 万</w:t>
      </w:r>
    </w:p>
    <w:p>
      <w:pPr>
        <w:pStyle w:val="Heading3"/>
      </w:pPr>
      <w:r>
        <w:t>社保页面弹出：快到你了〔retire〕</w:t>
      </w:r>
    </w:p>
    <w:p>
      <w:r>
        <w:t>出现条件：60 岁优先安排；只谈退休准备，正式停止岗位收入在 65 岁。</w:t>
      </w:r>
    </w:p>
    <w:p>
      <w:r>
        <w:t>年轻时觉得退休是个很远的词。现在你开始认真看，每个月能到账多少。</w:t>
      </w:r>
    </w:p>
    <w:p>
      <w:pPr>
        <w:pStyle w:val="ListBullet"/>
      </w:pPr>
      <w:r>
        <w:t>A．退，换我过自己的日子：65 岁起领取游戏养老金，工作收入停止，压力 −12。</w:t>
      </w:r>
    </w:p>
    <w:p>
      <w:r>
        <w:t>效果／后续：压力 -12；心情 +6</w:t>
      </w:r>
    </w:p>
    <w:p>
      <w:pPr>
        <w:pStyle w:val="ListBullet"/>
      </w:pPr>
      <w:r>
        <w:t>B．退休后接点零活：65 岁后每年多约 1.2 万副业收入，压力 +3。</w:t>
      </w:r>
    </w:p>
    <w:p>
      <w:r>
        <w:t>效果／后续：压力 +3</w:t>
      </w:r>
    </w:p>
    <w:p>
      <w:pPr>
        <w:pStyle w:val="ListBullet"/>
      </w:pPr>
      <w:r>
        <w:t>C．以后多帮帮社区和家人：关系 +10、心情 +6。</w:t>
      </w:r>
    </w:p>
    <w:p>
      <w:r>
        <w:t>效果／后续：关系 +10；心情 +6</w:t>
      </w:r>
    </w:p>
    <w:p>
      <w:pPr>
        <w:pStyle w:val="Heading3"/>
      </w:pPr>
      <w:r>
        <w:t>忽然多出来一个没有安排的周末〔meaning〕</w:t>
      </w:r>
    </w:p>
    <w:p>
      <w:r>
        <w:t>出现条件：已推进超过 20 年。</w:t>
      </w:r>
    </w:p>
    <w:p>
      <w:r>
        <w:t>没有群消息，没有待办。你站在窗边发了会儿呆：这些年赚到的钱，到底是为了什么？</w:t>
      </w:r>
    </w:p>
    <w:p>
      <w:pPr>
        <w:pStyle w:val="ListBullet"/>
      </w:pPr>
      <w:r>
        <w:t>A．带重要的人出去走走：花 1 万，关系 +10、心情 +10。</w:t>
      </w:r>
    </w:p>
    <w:p>
      <w:r>
        <w:t>效果／后续：存款 -1 万；关系 +10；心情 +10</w:t>
      </w:r>
    </w:p>
    <w:p>
      <w:pPr>
        <w:pStyle w:val="ListBullet"/>
      </w:pPr>
      <w:r>
        <w:t>B．散步，认真过一天：不额外花钱，健康 +3、心情 +6。</w:t>
      </w:r>
    </w:p>
    <w:p>
      <w:r>
        <w:t>效果／后续：健康 +3；心情 +6</w:t>
      </w:r>
    </w:p>
    <w:p>
      <w:pPr>
        <w:pStyle w:val="ListBullet"/>
      </w:pPr>
      <w:r>
        <w:t>C．学一个完全不为赚钱的东西：花 0.2 万，技能 +4、心情 +5。</w:t>
      </w:r>
    </w:p>
    <w:p>
      <w:r>
        <w:t>效果／后续：存款 -0.2 万；技能 +4；心情 +5</w:t>
      </w:r>
    </w:p>
    <w:p>
      <w:pPr>
        <w:pStyle w:val="Heading3"/>
      </w:pPr>
      <w:r>
        <w:t>账单多了一项：城市防灾费〔climate-tax〕</w:t>
      </w:r>
    </w:p>
    <w:p>
      <w:r>
        <w:t>出现条件：超过 12 年，且已亲历进水或高温等相关事件。</w:t>
      </w:r>
    </w:p>
    <w:p>
      <w:r>
        <w:t>海绵道路、避暑点、排水工程要花钱。城市每年新增 0.12 万防灾附加费。你对这笔钱有自己的想法。</w:t>
      </w:r>
    </w:p>
    <w:p>
      <w:pPr>
        <w:pStyle w:val="ListBullet"/>
      </w:pPr>
      <w:r>
        <w:t>A．交，至少公示里写清楚用途：城市年度支出已统一生效，口碑 +2。</w:t>
      </w:r>
    </w:p>
    <w:p>
      <w:r>
        <w:t>效果／后续：口碑 +2</w:t>
      </w:r>
    </w:p>
    <w:p>
      <w:pPr>
        <w:pStyle w:val="ListBullet"/>
      </w:pPr>
      <w:r>
        <w:t>B．交，但盯着项目公示：技能 +3、关系 +3。费用不会因你监督而自动取消。</w:t>
      </w:r>
    </w:p>
    <w:p>
      <w:r>
        <w:t>效果／后续：技能 +3；关系 +3</w:t>
      </w:r>
    </w:p>
    <w:p>
      <w:pPr>
        <w:pStyle w:val="ListBullet"/>
      </w:pPr>
      <w:r>
        <w:t>C．吐槽一晚上，该交还得交：压力 +3，心情 −2。</w:t>
      </w:r>
    </w:p>
    <w:p>
      <w:r>
        <w:t>效果／后续：压力 +3；心情 -2</w:t>
      </w:r>
    </w:p>
    <w:p>
      <w:pPr>
        <w:pStyle w:val="Heading3"/>
      </w:pPr>
      <w:r>
        <w:t>有人问你：愿不愿意重新来过〔second-chance〕</w:t>
      </w:r>
    </w:p>
    <w:p>
      <w:r>
        <w:t>出现条件：未就业、未服刑、未满 65 岁，且不是仍有旧创业经营活动。</w:t>
      </w:r>
    </w:p>
    <w:p>
      <w:r>
        <w:t>履历里有过难看的空白，也有认真干活留下的痕迹。一份不算体面的工作，愿意给你机会。</w:t>
      </w:r>
    </w:p>
    <w:p>
      <w:pPr>
        <w:pStyle w:val="ListBullet"/>
      </w:pPr>
      <w:r>
        <w:t>A．去，先把日子接上：获得年薪 7.2 万的工作，口碑 +3，压力 −4。</w:t>
      </w:r>
    </w:p>
    <w:p>
      <w:r>
        <w:t>效果／后续：口碑 +3；压力 -4</w:t>
      </w:r>
    </w:p>
    <w:p>
      <w:pPr>
        <w:pStyle w:val="ListBullet"/>
      </w:pPr>
      <w:r>
        <w:t>B．再学一年，再找更合适的：技能 +10，压力 +2，没有工资。</w:t>
      </w:r>
    </w:p>
    <w:p>
      <w:r>
        <w:t>效果／后续：技能 +10；压力 +2</w:t>
      </w:r>
    </w:p>
    <w:p>
      <w:pPr>
        <w:pStyle w:val="ListBullet"/>
      </w:pPr>
      <w:r>
        <w:t>C．接些小活过渡：本年多 1.2 万收入，压力 +2，不算正式就业。</w:t>
      </w:r>
    </w:p>
    <w:p>
      <w:r>
        <w:t>效果／后续：存款 +1.2 万；压力 +2</w:t>
      </w:r>
    </w:p>
    <w:p>
      <w:pPr>
        <w:pStyle w:val="Heading3"/>
      </w:pPr>
      <w:r>
        <w:t>“上次没事，这次也没事吧”〔temptation-again〕</w:t>
      </w:r>
    </w:p>
    <w:p>
      <w:r>
        <w:t>出现条件：已有贪腐经历、仍有权限且在可执行岗位上。</w:t>
      </w:r>
    </w:p>
    <w:p>
      <w:r>
        <w:t>旧相识又找来了。你知道这笔钱是什么意思，也知道“没被发现”和“没有后果”不是一回事。</w:t>
      </w:r>
    </w:p>
    <w:p>
      <w:pPr>
        <w:pStyle w:val="ListBullet"/>
      </w:pPr>
      <w:r>
        <w:t>A．到这儿为止，不再接：压力 −3，不会抹去以前的记录。</w:t>
      </w:r>
    </w:p>
    <w:p>
      <w:r>
        <w:t>效果／后续：压力 -3</w:t>
      </w:r>
    </w:p>
    <w:p>
      <w:pPr>
        <w:pStyle w:val="ListBullet"/>
      </w:pPr>
      <w:r>
        <w:t>B．再来一次，最后一次：存款 +6 万，再留一条未来 5 年每年 30% 概率追查的记录。</w:t>
      </w:r>
    </w:p>
    <w:p>
      <w:r>
        <w:t>效果／后续：存款 +6 万；压力 +9；口碑 -5；延迟复核：5 年内每年约 30% 概率，风险本金 6 万</w:t>
      </w:r>
    </w:p>
    <w:p>
      <w:pPr>
        <w:pStyle w:val="ListBullet"/>
      </w:pPr>
      <w:r>
        <w:t>C．把以前收的钱退回去：花 2 万，口碑 +3；旧记录仍可能被查，未来处罚会酌情减轻。</w:t>
      </w:r>
    </w:p>
    <w:p>
      <w:r>
        <w:t>效果／后续：存款 -2 万；口碑 +3</w:t>
      </w:r>
    </w:p>
    <w:p>
      <w:pPr>
        <w:pStyle w:val="Heading3"/>
      </w:pPr>
      <w:r>
        <w:t>公司说自愿降薪，群里没人自愿〔severance〕</w:t>
      </w:r>
    </w:p>
    <w:p>
      <w:r>
        <w:t>出现条件：受雇在职、超过 10 年、未满 62 岁；医护／教师有适配文案。</w:t>
      </w:r>
    </w:p>
    <w:p>
      <w:r>
        <w:t>行业订单少了。公司给了两份表：接受降薪，或者领补偿走人。</w:t>
      </w:r>
    </w:p>
    <w:p>
      <w:pPr>
        <w:pStyle w:val="ListBullet"/>
      </w:pPr>
      <w:r>
        <w:t>A．先保住岗位：年薪 −1.2 万，压力 +5。</w:t>
      </w:r>
    </w:p>
    <w:p>
      <w:r>
        <w:t>效果／后续：年薪 -1.2 万；压力 +5</w:t>
      </w:r>
    </w:p>
    <w:p>
      <w:pPr>
        <w:pStyle w:val="ListBullet"/>
      </w:pPr>
      <w:r>
        <w:t>B．拿补偿走人：获得 2 万补偿，停止工资；之后得重新找工作。</w:t>
      </w:r>
    </w:p>
    <w:p>
      <w:r>
        <w:t>效果／后续：存款 +2 万；压力 +3</w:t>
      </w:r>
    </w:p>
    <w:p>
      <w:pPr>
        <w:pStyle w:val="ListBullet"/>
      </w:pPr>
      <w:r>
        <w:t>C．和同事一起谈方案：年薪 −0.5 万，关系 +5，压力 +5。</w:t>
      </w:r>
    </w:p>
    <w:p>
      <w:r>
        <w:t>效果／后续：年薪 -0.5 万；关系 +5；压力 +5</w:t>
      </w:r>
    </w:p>
    <w:p>
      <w:pPr>
        <w:pStyle w:val="Heading3"/>
      </w:pPr>
      <w:r>
        <w:t>一个旧存折，留到了你手上〔inherited〕</w:t>
      </w:r>
    </w:p>
    <w:p>
      <w:r>
        <w:t>出现条件：年龄超过 45。</w:t>
      </w:r>
    </w:p>
    <w:p>
      <w:r>
        <w:t>家人整理东西时，交给你一个旧存折。钱不多，但你知道这不是天上掉下来的。</w:t>
      </w:r>
    </w:p>
    <w:p>
      <w:pPr>
        <w:pStyle w:val="ListBullet"/>
      </w:pPr>
      <w:r>
        <w:t>A．先留着，做生活缓冲：存款 +3 万，心情 −2。</w:t>
      </w:r>
    </w:p>
    <w:p>
      <w:r>
        <w:t>效果／后续：存款 +3 万；心情 -2</w:t>
      </w:r>
    </w:p>
    <w:p>
      <w:pPr>
        <w:pStyle w:val="ListBullet"/>
      </w:pPr>
      <w:r>
        <w:t>B．一半留给家里：存款 +1.5 万，关系 +8。</w:t>
      </w:r>
    </w:p>
    <w:p>
      <w:r>
        <w:t>效果／后续：存款 +1.5 万；关系 +8</w:t>
      </w:r>
    </w:p>
    <w:p>
      <w:pPr>
        <w:pStyle w:val="ListBullet"/>
      </w:pPr>
      <w:r>
        <w:t>C．交给更需要照护的家人：关系 +14，心情 +4。</w:t>
      </w:r>
    </w:p>
    <w:p>
      <w:r>
        <w:t>效果／后续：关系 +14；心情 +4</w:t>
      </w:r>
    </w:p>
    <w:p>
      <w:pPr>
        <w:pStyle w:val="Heading3"/>
      </w:pPr>
      <w:r>
        <w:t>没什么大事的一天〔good-day〕</w:t>
      </w:r>
    </w:p>
    <w:p>
      <w:r>
        <w:t>出现条件：一般随机生活事件。</w:t>
      </w:r>
    </w:p>
    <w:p>
      <w:r>
        <w:t>工资按时到账，体检没大问题，喜欢的人回了消息。好像没有什么值得发朋友圈，又好像什么都有了。</w:t>
      </w:r>
    </w:p>
    <w:p>
      <w:pPr>
        <w:pStyle w:val="ListBullet"/>
      </w:pPr>
      <w:r>
        <w:t>A．请大家吃顿好的：花 0.12 万，关系 +6、心情 +7。</w:t>
      </w:r>
    </w:p>
    <w:p>
      <w:r>
        <w:t>效果／后续：存款 -0.12 万；关系 +6；心情 +7</w:t>
      </w:r>
    </w:p>
    <w:p>
      <w:pPr>
        <w:pStyle w:val="ListBullet"/>
      </w:pPr>
      <w:r>
        <w:t>B．去河边走一走：健康 +3、心情 +5。</w:t>
      </w:r>
    </w:p>
    <w:p>
      <w:r>
        <w:t>效果／后续：健康 +3；心情 +5</w:t>
      </w:r>
    </w:p>
    <w:p>
      <w:pPr>
        <w:pStyle w:val="ListBullet"/>
      </w:pPr>
      <w:r>
        <w:t>C．记一笔账，今天也没白过：技能 +1，心情 +3。</w:t>
      </w:r>
    </w:p>
    <w:p>
      <w:r>
        <w:t>效果／后续：技能 +1；心情 +3</w:t>
      </w:r>
    </w:p>
    <w:p>
      <w:pPr>
        <w:pStyle w:val="Heading3"/>
      </w:pPr>
      <w:r>
        <w:t>账本上，已经撑不下去了〔bankruptcy〕</w:t>
      </w:r>
    </w:p>
    <w:p>
      <w:r>
        <w:t>出现条件：个人欠款超过 35 万，尚未提议重整或距上次提议至少 6 年，优先安排。</w:t>
      </w:r>
    </w:p>
    <w:p>
      <w:r>
        <w:t>债务滚到了很难靠工资还清的程度。你可以申请游戏里的债务重整，也可以继续还。破产会失去投资，但人生不会因此删档。</w:t>
      </w:r>
    </w:p>
    <w:p>
      <w:pPr>
        <w:pStyle w:val="ListBullet"/>
      </w:pPr>
      <w:r>
        <w:t>A．申请重整，承认需要重来：投资清零，清偿可用存款，保留 0.8 万生活费，剩余债务免除；未来 5 年无法借款。</w:t>
      </w:r>
    </w:p>
    <w:p>
      <w:r>
        <w:t>效果／后续：压力 -15；口碑 -8</w:t>
      </w:r>
    </w:p>
    <w:p>
      <w:pPr>
        <w:pStyle w:val="ListBullet"/>
      </w:pPr>
      <w:r>
        <w:t>B．卖出投资，能还多少先还：投资全部变现，尽量还债，未来继续承担 5% 年息。</w:t>
      </w:r>
    </w:p>
    <w:p>
      <w:r>
        <w:t>效果／后续：压力 +5</w:t>
      </w:r>
    </w:p>
    <w:p>
      <w:pPr>
        <w:pStyle w:val="ListBullet"/>
      </w:pPr>
      <w:r>
        <w:t>C．找债务援助，慢慢还：未来 5 年利息降到 2%；欠债不免除，关系 +2。</w:t>
      </w:r>
    </w:p>
    <w:p>
      <w:r>
        <w:t>效果／后续：关系 +2；压力 -3</w:t>
      </w:r>
    </w:p>
    <w:p>
      <w:pPr>
        <w:pStyle w:val="Heading3"/>
      </w:pPr>
      <w:r>
        <w:t>你的新同事，不用睡觉〔agent〕</w:t>
      </w:r>
    </w:p>
    <w:p>
      <w:r>
        <w:t>出现条件：第 8 年时代节点，按就业与职业适配。</w:t>
      </w:r>
    </w:p>
    <w:p>
      <w:r>
        <w:t>公司开始试用能连续处理任务的 AI 代理。它还会出错，但已经能接走不少流程。老板问谁愿意负责检查它。</w:t>
      </w:r>
    </w:p>
    <w:p>
      <w:pPr>
        <w:pStyle w:val="ListBullet"/>
      </w:pPr>
      <w:r>
        <w:t>A．学会检查它，别只会用它：花 0.5 万，技能 +14，压力 +5；更有机会保住工作。</w:t>
      </w:r>
    </w:p>
    <w:p>
      <w:r>
        <w:t>效果／后续：存款 -0.5 万；技能 +14；压力 +5</w:t>
      </w:r>
    </w:p>
    <w:p>
      <w:pPr>
        <w:pStyle w:val="ListBullet"/>
      </w:pPr>
      <w:r>
        <w:t>B．去做客户真正需要人出面的事：关系 +10，技能 +5；你的出路不只写提示词。</w:t>
      </w:r>
    </w:p>
    <w:p>
      <w:r>
        <w:t>效果／后续：关系 +10；技能 +5</w:t>
      </w:r>
    </w:p>
    <w:p>
      <w:pPr>
        <w:pStyle w:val="ListBullet"/>
      </w:pPr>
      <w:r>
        <w:t>C．我先把身体养好再说：健康 +5、压力 −8，技能不变；以后仍要面对岗位变化。</w:t>
      </w:r>
    </w:p>
    <w:p>
      <w:r>
        <w:t>效果／后续：健康 +5；压力 -8</w:t>
      </w:r>
    </w:p>
    <w:p>
      <w:pPr>
        <w:pStyle w:val="Heading3"/>
      </w:pPr>
      <w:r>
        <w:t>电终于便宜了，账单却没全消失〔energy-cheap〕</w:t>
      </w:r>
    </w:p>
    <w:p>
      <w:r>
        <w:t>出现条件：第 28～36 年之间的能源节点，低成本分支。</w:t>
      </w:r>
    </w:p>
    <w:p>
      <w:r>
        <w:t>本局情景里，储能、电网和低碳发电跨过了成本门槛。这不是无限免费能源：供电更便宜，住房、照护和分配仍是难题。你的生活费每年少 0.6 万，城市也进入新一轮岗位调整。</w:t>
      </w:r>
    </w:p>
    <w:p>
      <w:pPr>
        <w:pStyle w:val="ListBullet"/>
      </w:pPr>
      <w:r>
        <w:t>A．学点和新设备有关的东西：花 0.4 万，技能 +10，压力 +3。</w:t>
      </w:r>
    </w:p>
    <w:p>
      <w:r>
        <w:t>效果／后续：存款 -0.4 万；技能 +10；压力 +3</w:t>
      </w:r>
    </w:p>
    <w:p>
      <w:pPr>
        <w:pStyle w:val="ListBullet"/>
      </w:pPr>
      <w:r>
        <w:t>B．把省下的时间还给生活：健康 +5、心情 +8，投入重心改成休息。</w:t>
      </w:r>
    </w:p>
    <w:p>
      <w:r>
        <w:t>效果／后续：健康 +5；心情 +8</w:t>
      </w:r>
    </w:p>
    <w:p>
      <w:pPr>
        <w:pStyle w:val="ListBullet"/>
      </w:pPr>
      <w:r>
        <w:t>C．去试试机器不擅长的服务：关系 +10、技能 +5。</w:t>
      </w:r>
    </w:p>
    <w:p>
      <w:r>
        <w:t>效果／后续：关系 +10；技能 +5</w:t>
      </w:r>
    </w:p>
    <w:p>
      <w:pPr>
        <w:pStyle w:val="Heading3"/>
      </w:pPr>
      <w:r>
        <w:t>AI 越跑越快，电网却没跟上〔energy-tight〕</w:t>
      </w:r>
    </w:p>
    <w:p>
      <w:r>
        <w:t>出现条件：第 28～36 年之间的能源节点，供能受限分支。</w:t>
      </w:r>
    </w:p>
    <w:p>
      <w:r>
        <w:t>本局没有出现便宜又稳定的供能突破。算力、制冷、交通都在争电，极端天气又增加了压力。生活费每年增加 0.3 万。</w:t>
      </w:r>
    </w:p>
    <w:p>
      <w:pPr>
        <w:pStyle w:val="ListBullet"/>
      </w:pPr>
      <w:r>
        <w:t>A．学节能和维修，干点实在的：花 0.3 万，技能 +10，压力 +2。</w:t>
      </w:r>
    </w:p>
    <w:p>
      <w:r>
        <w:t>效果／后续：存款 -0.3 万；技能 +10；压力 +2</w:t>
      </w:r>
    </w:p>
    <w:p>
      <w:pPr>
        <w:pStyle w:val="ListBullet"/>
      </w:pPr>
      <w:r>
        <w:t>B．缩小生活半径，别把自己耗干：以后每年生活费少 0.4 万，心情 −2。</w:t>
      </w:r>
    </w:p>
    <w:p>
      <w:r>
        <w:t>效果／后续：心情 -2；年度生活预算变化 -0.4 万</w:t>
      </w:r>
    </w:p>
    <w:p>
      <w:pPr>
        <w:pStyle w:val="ListBullet"/>
      </w:pPr>
      <w:r>
        <w:t>C．和邻里一起做应急准备：花 0.2 万，关系 +9，健康 +2。</w:t>
      </w:r>
    </w:p>
    <w:p>
      <w:r>
        <w:t>效果／后续：存款 -0.2 万；关系 +9；健康 +2</w:t>
      </w:r>
    </w:p>
    <w:p>
      <w:pPr>
        <w:pStyle w:val="Heading3"/>
      </w:pPr>
      <w:r>
        <w:t>机器赚的钱，能分到你吗〔dividend〕</w:t>
      </w:r>
    </w:p>
    <w:p>
      <w:r>
        <w:t>出现条件：能源节点三年后出现的红利讨论。</w:t>
      </w:r>
    </w:p>
    <w:p>
      <w:r>
        <w:t>城市正在讨论自动化红利。投票结果由本局的社会情景决定，你只是其中一票；有便宜的机器，不等于人人都有它。</w:t>
      </w:r>
    </w:p>
    <w:p>
      <w:pPr>
        <w:pStyle w:val="ListBullet"/>
      </w:pPr>
      <w:r>
        <w:t>A．支持基本生活补助：关系 +4、口碑 +3。之后是否通过，会在下一年的新闻里公布。</w:t>
      </w:r>
    </w:p>
    <w:p>
      <w:r>
        <w:t>效果／后续：关系 +4；口碑 +3</w:t>
      </w:r>
    </w:p>
    <w:p>
      <w:pPr>
        <w:pStyle w:val="ListBullet"/>
      </w:pPr>
      <w:r>
        <w:t>B．我更想攒钱买生产资产：技能 +4，压力 +2。只是明确方向，不会自动买入投资。</w:t>
      </w:r>
    </w:p>
    <w:p>
      <w:r>
        <w:t>效果／后续：技能 +4；压力 +2</w:t>
      </w:r>
    </w:p>
    <w:p>
      <w:pPr>
        <w:pStyle w:val="ListBullet"/>
      </w:pPr>
      <w:r>
        <w:t>C．我想要更短的工时：心情 +5、压力 −3。收入之外，时间也是红利。</w:t>
      </w:r>
    </w:p>
    <w:p>
      <w:r>
        <w:t>效果／后续：心情 +5；压力 -3</w:t>
      </w:r>
    </w:p>
    <w:p>
      <w:pPr>
        <w:pStyle w:val="Heading3"/>
      </w:pPr>
      <w:r>
        <w:t>新疗法能多给你几年好身体吗〔medicine-future〕</w:t>
      </w:r>
    </w:p>
    <w:p>
      <w:r>
        <w:t>出现条件：已推进超过 28 年。</w:t>
      </w:r>
    </w:p>
    <w:p>
      <w:r>
        <w:t>AI 辅助研发让一种治疗更容易找到合适的人，但长期效果仍有不确定性。医保没全覆盖，价钱很具体。</w:t>
      </w:r>
    </w:p>
    <w:p>
      <w:pPr>
        <w:pStyle w:val="ListBullet"/>
      </w:pPr>
      <w:r>
        <w:t>A．花钱做经过验证的治疗：花 4 万，健康 +22；游戏收益不代表现实医疗效果。</w:t>
      </w:r>
    </w:p>
    <w:p>
      <w:r>
        <w:t>效果／后续：存款 -4 万；健康 +22</w:t>
      </w:r>
    </w:p>
    <w:p>
      <w:pPr>
        <w:pStyle w:val="ListBullet"/>
      </w:pPr>
      <w:r>
        <w:t>B．用常规方案，把日常养好：花 0.6 万，健康 +10、压力 −4。</w:t>
      </w:r>
    </w:p>
    <w:p>
      <w:r>
        <w:t>效果／后续：存款 -0.6 万；健康 +10；压力 -4</w:t>
      </w:r>
    </w:p>
    <w:p>
      <w:pPr>
        <w:pStyle w:val="ListBullet"/>
      </w:pPr>
      <w:r>
        <w:t>C．先等更多长期数据：健康不变，压力 +2。</w:t>
      </w:r>
    </w:p>
    <w:p>
      <w:r>
        <w:t>效果／后续：压力 +2</w:t>
      </w:r>
    </w:p>
    <w:p>
      <w:pPr>
        <w:pStyle w:val="Heading3"/>
      </w:pPr>
      <w:r>
        <w:t>“数字版的你”也能接单了〔digital〕</w:t>
      </w:r>
    </w:p>
    <w:p>
      <w:r>
        <w:t>出现条件：已推进超过 25 年。</w:t>
      </w:r>
    </w:p>
    <w:p>
      <w:r>
        <w:t>平台说，可以用你的经验训练一个分身。它能替你接一些小活，也可能以你的名义说错话。</w:t>
      </w:r>
    </w:p>
    <w:p>
      <w:pPr>
        <w:pStyle w:val="ListBullet"/>
      </w:pPr>
      <w:r>
        <w:t>A．开，但每周自己检查：花 0.5 万，今后退休后每年副业多 1.2 万，压力 +4。</w:t>
      </w:r>
    </w:p>
    <w:p>
      <w:r>
        <w:t>效果／后续：存款 -0.5 万；技能 +5；压力 +4</w:t>
      </w:r>
    </w:p>
    <w:p>
      <w:pPr>
        <w:pStyle w:val="ListBullet"/>
      </w:pPr>
      <w:r>
        <w:t>B．只当工具，不让它代表我：花 0.1 万，技能 +4、压力 −2。</w:t>
      </w:r>
    </w:p>
    <w:p>
      <w:r>
        <w:t>效果／后续：存款 -0.1 万；技能 +4；压力 -2</w:t>
      </w:r>
    </w:p>
    <w:p>
      <w:pPr>
        <w:pStyle w:val="ListBullet"/>
      </w:pPr>
      <w:r>
        <w:t>C．不了，我不想随时营业：心情 +6、压力 −5。</w:t>
      </w:r>
    </w:p>
    <w:p>
      <w:r>
        <w:t>效果／后续：心情 +6；压力 -5</w:t>
      </w:r>
    </w:p>
    <w:p>
      <w:pPr>
        <w:pStyle w:val="Heading3"/>
      </w:pPr>
      <w:r>
        <w:t>如果不用把全部时间卖掉，你想干什么〔choice-after〕</w:t>
      </w:r>
    </w:p>
    <w:p>
      <w:r>
        <w:t>出现条件：能源进入低成本分支且已推进超过 35 年。</w:t>
      </w:r>
    </w:p>
    <w:p>
      <w:r>
        <w:t>技术让一部分生活变便宜了，稀缺的东西却换了名字：好位置、人的信任、被需要的感觉。你打开一个空白日历。</w:t>
      </w:r>
    </w:p>
    <w:p>
      <w:pPr>
        <w:pStyle w:val="ListBullet"/>
      </w:pPr>
      <w:r>
        <w:t>A．陪人，比再多一笔钱重要：关系 +12、心情 +8。</w:t>
      </w:r>
    </w:p>
    <w:p>
      <w:r>
        <w:t>效果／后续：关系 +12；心情 +8</w:t>
      </w:r>
    </w:p>
    <w:p>
      <w:pPr>
        <w:pStyle w:val="ListBullet"/>
      </w:pPr>
      <w:r>
        <w:t>B．做一个没老板催的小东西：花 0.3 万，技能 +9、心情 +6。</w:t>
      </w:r>
    </w:p>
    <w:p>
      <w:r>
        <w:t>效果／后续：存款 -0.3 万；技能 +9；心情 +6</w:t>
      </w:r>
    </w:p>
    <w:p>
      <w:pPr>
        <w:pStyle w:val="ListBullet"/>
      </w:pPr>
      <w:r>
        <w:t>C．我还是喜欢做事和挣钱：压力 +4、口碑 +4，技能 +3。</w:t>
      </w:r>
    </w:p>
    <w:p>
      <w:r>
        <w:t>效果／后续：压力 +4；口碑 +4；技能 +3</w:t>
      </w:r>
    </w:p>
    <w:p>
      <w:pPr>
        <w:pStyle w:val="Heading3"/>
      </w:pPr>
      <w:r>
        <w:t>年轻人也焦虑，你也焦虑〔older-job〕</w:t>
      </w:r>
    </w:p>
    <w:p>
      <w:r>
        <w:t>出现条件：受雇在职且年龄 45～62 岁。</w:t>
      </w:r>
    </w:p>
    <w:p>
      <w:r>
        <w:t>招聘软件把你归进了“经验丰富”那一栏，邀请却少了。AI 学得快，人不可能永远像刚毕业那样熬。</w:t>
      </w:r>
    </w:p>
    <w:p>
      <w:pPr>
        <w:pStyle w:val="ListBullet"/>
      </w:pPr>
      <w:r>
        <w:t>A．带新人，靠经验吃饭：技能 +4、关系 +8；获得更适合转型的经历。</w:t>
      </w:r>
    </w:p>
    <w:p>
      <w:r>
        <w:t>效果／后续：技能 +4；关系 +8</w:t>
      </w:r>
    </w:p>
    <w:p>
      <w:pPr>
        <w:pStyle w:val="ListBullet"/>
      </w:pPr>
      <w:r>
        <w:t>B．再学一轮，量力而行：花 0.3 万，技能 +10、压力 +6。</w:t>
      </w:r>
    </w:p>
    <w:p>
      <w:r>
        <w:t>效果／后续：存款 -0.3 万；技能 +10；压力 +6</w:t>
      </w:r>
    </w:p>
    <w:p>
      <w:pPr>
        <w:pStyle w:val="ListBullet"/>
      </w:pPr>
      <w:r>
        <w:t>C．少赚一点，身体先别垮：年薪 −0.6 万，健康 +5、压力 −8。</w:t>
      </w:r>
    </w:p>
    <w:p>
      <w:r>
        <w:t>效果／后续：年薪 -0.6 万；健康 +5；压力 -8</w:t>
      </w:r>
    </w:p>
    <w:p>
      <w:pPr>
        <w:pStyle w:val="Heading3"/>
      </w:pPr>
      <w:r>
        <w:t>水退了，家里还没缓过来〔home-repair〕</w:t>
      </w:r>
    </w:p>
    <w:p>
      <w:r>
        <w:t>出现条件：经历房屋进水后的后续年度。</w:t>
      </w:r>
    </w:p>
    <w:p>
      <w:r>
        <w:t>上次进水以后，柜子底下总有一股潮味。隔壁开始加挡水板、抬高插座。你也得想想，下次下雨怎么办。</w:t>
      </w:r>
    </w:p>
    <w:p>
      <w:pPr>
        <w:pStyle w:val="ListBullet"/>
      </w:pPr>
      <w:r>
        <w:t>A．花钱做一次防水改造：花 0.8 万，以后的暴雨、台风财损先减少 30%，剩下的再按保险赔；地震不减。</w:t>
      </w:r>
    </w:p>
    <w:p>
      <w:r>
        <w:t>效果／后续：存款 -0.8 万；压力 -3</w:t>
      </w:r>
    </w:p>
    <w:p>
      <w:pPr>
        <w:pStyle w:val="ListBullet"/>
      </w:pPr>
      <w:r>
        <w:t>B．和邻居一起整理排水口：不额外花钱，关系 +7、健康 −1；自家防水没有升级。</w:t>
      </w:r>
    </w:p>
    <w:p>
      <w:r>
        <w:t>效果／后续：关系 +7；健康 -1</w:t>
      </w:r>
    </w:p>
    <w:p>
      <w:pPr>
        <w:pStyle w:val="ListBullet"/>
      </w:pPr>
      <w:r>
        <w:t>C．先把生活恢复，改造以后再说：压力 +3，保留手里的钱。</w:t>
      </w:r>
    </w:p>
    <w:p>
      <w:r>
        <w:t>效果／后续：压力 +3</w:t>
      </w:r>
    </w:p>
    <w:p>
      <w:pPr>
        <w:pStyle w:val="Heading3"/>
      </w:pPr>
      <w:r>
        <w:t>空调开了，电费也追上来了〔heat-home〕</w:t>
      </w:r>
    </w:p>
    <w:p>
      <w:r>
        <w:t>出现条件：经历高温后的后续年度。</w:t>
      </w:r>
    </w:p>
    <w:p>
      <w:r>
        <w:t>上次热得睡不好，你开始看遮阳、通风和屋顶隔热。外面的天气管不了，家里的夏天也许能好过一点。</w:t>
      </w:r>
    </w:p>
    <w:p>
      <w:pPr>
        <w:pStyle w:val="ListBullet"/>
      </w:pPr>
      <w:r>
        <w:t>A．做遮阳和隔热：花 0.6 万，以后年度生活费少 0.12 万，高温事件的健康损失减半。</w:t>
      </w:r>
    </w:p>
    <w:p>
      <w:r>
        <w:t>效果／后续：存款 -0.6 万；健康 +2；年度生活预算变化 -0.12 万</w:t>
      </w:r>
    </w:p>
    <w:p>
      <w:pPr>
        <w:pStyle w:val="ListBullet"/>
      </w:pPr>
      <w:r>
        <w:t>B．和街坊约好去避暑点：关系 +6、压力 −3，下次高温仍要自己安排。</w:t>
      </w:r>
    </w:p>
    <w:p>
      <w:r>
        <w:t>效果／后续：关系 +6；压力 -3</w:t>
      </w:r>
    </w:p>
    <w:p>
      <w:pPr>
        <w:pStyle w:val="ListBullet"/>
      </w:pPr>
      <w:r>
        <w:t>C．暂时不改，先把钱留着：心情 −2，不新增开支。</w:t>
      </w:r>
    </w:p>
    <w:p>
      <w:r>
        <w:t>效果／后续：心情 -2</w:t>
      </w:r>
    </w:p>
    <w:p>
      <w:pPr>
        <w:pStyle w:val="Heading3"/>
      </w:pPr>
      <w:r>
        <w:t>以前搭过手的人，给你发来一条招聘〔work-referral〕</w:t>
      </w:r>
    </w:p>
    <w:p>
      <w:r>
        <w:t>出现条件：未就业、未服刑、未满 65 岁，且有互助／志愿经历或关系至少 65；实际可工作身份需通过职业检查。</w:t>
      </w:r>
    </w:p>
    <w:p>
      <w:r>
        <w:t>对方记得你办事靠谱，知道你最近没工作，把一个岗位推给了你。工资不算惊艳，但不用再对着空白收件箱发愣。</w:t>
      </w:r>
    </w:p>
    <w:p>
      <w:pPr>
        <w:pStyle w:val="ListBullet"/>
      </w:pPr>
      <w:r>
        <w:t>A．先去，把日子接上：找到年薪 9 万的协调服务工作，不带审批权；压力 −5。</w:t>
      </w:r>
    </w:p>
    <w:p>
      <w:r>
        <w:t>效果／后续：压力 -5</w:t>
      </w:r>
    </w:p>
    <w:p>
      <w:pPr>
        <w:pStyle w:val="ListBullet"/>
      </w:pPr>
      <w:r>
        <w:t>B．先接些临时活，再看看：存款 +0.8 万、关系 +3；仍没有正式工作。</w:t>
      </w:r>
    </w:p>
    <w:p>
      <w:r>
        <w:t>效果／后续：存款 +0.8 万；关系 +3</w:t>
      </w:r>
    </w:p>
    <w:p>
      <w:pPr>
        <w:pStyle w:val="ListBullet"/>
      </w:pPr>
      <w:r>
        <w:t>C．谢谢，我还想再准备一下：技能 +4，关系 +2。</w:t>
      </w:r>
    </w:p>
    <w:p>
      <w:r>
        <w:t>效果／后续：技能 +4；关系 +2</w:t>
      </w:r>
    </w:p>
    <w:p>
      <w:pPr>
        <w:pStyle w:val="Heading3"/>
      </w:pPr>
      <w:r>
        <w:t>钱没收回来，人还要不要见〔loan-followup〕</w:t>
      </w:r>
    </w:p>
    <w:p>
      <w:r>
        <w:t>出现条件：此前借款发生违约标记。</w:t>
      </w:r>
    </w:p>
    <w:p>
      <w:r>
        <w:t>那笔借款拖了很久。今天有人拉了一个聚餐群，你和借钱的朋友都在。对方还没解释，你已经有点累了。</w:t>
      </w:r>
    </w:p>
    <w:p>
      <w:pPr>
        <w:pStyle w:val="ListBullet"/>
      </w:pPr>
      <w:r>
        <w:t>A．把欠款和关系分开说清楚：技能 +3，压力 +2；不保证要回钱，不再追加借款。</w:t>
      </w:r>
    </w:p>
    <w:p>
      <w:r>
        <w:t>效果／后续：技能 +3；压力 +2</w:t>
      </w:r>
    </w:p>
    <w:p>
      <w:pPr>
        <w:pStyle w:val="ListBullet"/>
      </w:pPr>
      <w:r>
        <w:t>B．以后少来往，先照顾自己：关系 −3、压力 −5，不免除也不追回原借款。</w:t>
      </w:r>
    </w:p>
    <w:p>
      <w:r>
        <w:t>效果／后续：关系 -3；压力 -5</w:t>
      </w:r>
    </w:p>
    <w:p>
      <w:pPr>
        <w:pStyle w:val="ListBullet"/>
      </w:pPr>
      <w:r>
        <w:t>C．放下这件事，别再耗着：心情 +5、压力 −4，已经损失的钱不会回来。</w:t>
      </w:r>
    </w:p>
    <w:p>
      <w:r>
        <w:t>效果／后续：心情 +5；压力 -4</w:t>
      </w:r>
    </w:p>
    <w:p>
      <w:pPr>
        <w:pStyle w:val="Heading2"/>
      </w:pPr>
      <w:r>
        <w:t>10.2 职业事件（14 个）</w:t>
      </w:r>
    </w:p>
    <w:p>
      <w:pPr>
        <w:pStyle w:val="Heading3"/>
      </w:pPr>
      <w:r>
        <w:t>老板说：预算紧，活还得干〔job-office〕</w:t>
      </w:r>
    </w:p>
    <w:p>
      <w:r>
        <w:t>出现条件：公司职员仍在岗、未满 65、未服刑；可主动处理（每年一次），自动首次通常至少第 2 年，仍受事件优先级影响。</w:t>
      </w:r>
    </w:p>
    <w:p>
      <w:r>
        <w:t>部门要上线一个新流程。你能把重复工作做快一点，也能先争取别把省下的时间全变成加班。</w:t>
      </w:r>
    </w:p>
    <w:p>
      <w:pPr>
        <w:pStyle w:val="ListBullet"/>
      </w:pPr>
      <w:r>
        <w:t>A．学会新流程，也把复核做好：技能 +8、压力 +3，年薪 +0.6 万。</w:t>
      </w:r>
    </w:p>
    <w:p>
      <w:r>
        <w:t>效果／后续：技能 +8；压力 +3；年薪 +0.6 万</w:t>
      </w:r>
    </w:p>
    <w:p>
      <w:pPr>
        <w:pStyle w:val="ListBullet"/>
      </w:pPr>
      <w:r>
        <w:t>B．把分工和下班时间谈清楚：压力 −6、口碑 +3。</w:t>
      </w:r>
    </w:p>
    <w:p>
      <w:r>
        <w:t>效果／后续：压力 -6；口碑 +3</w:t>
      </w:r>
    </w:p>
    <w:p>
      <w:pPr>
        <w:pStyle w:val="ListBullet"/>
      </w:pPr>
      <w:r>
        <w:t>C．这次我先多接一点：年薪 +1.2 万，健康 −3、压力 +8。</w:t>
      </w:r>
    </w:p>
    <w:p>
      <w:r>
        <w:t>效果／后续：年薪 +1.2 万；健康 -3；压力 +8</w:t>
      </w:r>
    </w:p>
    <w:p>
      <w:pPr>
        <w:pStyle w:val="Heading3"/>
      </w:pPr>
      <w:r>
        <w:t>新设备，维修师傅也得学〔job-hands〕</w:t>
      </w:r>
    </w:p>
    <w:p>
      <w:r>
        <w:t>出现条件：技术工人仍在岗、未满 65、未服刑；可主动处理（每年一次），自动首次通常至少第 2 年，仍受事件优先级影响。</w:t>
      </w:r>
    </w:p>
    <w:p>
      <w:r>
        <w:t>车间换了套设备。熟练的手还重要，只靠过去的经验又有点不够。</w:t>
      </w:r>
    </w:p>
    <w:p>
      <w:pPr>
        <w:pStyle w:val="ListBullet"/>
      </w:pPr>
      <w:r>
        <w:t>A．花点钱，把新东西学扎实：花 0.4 万，技能 +12，年薪 +0.6 万。</w:t>
      </w:r>
    </w:p>
    <w:p>
      <w:r>
        <w:t>效果／后续：存款 -0.4 万；技能 +12；年薪 +0.6 万</w:t>
      </w:r>
    </w:p>
    <w:p>
      <w:pPr>
        <w:pStyle w:val="ListBullet"/>
      </w:pPr>
      <w:r>
        <w:t>B．和同事互相带一带：技能 +6、关系 +6。</w:t>
      </w:r>
    </w:p>
    <w:p>
      <w:r>
        <w:t>效果／后续：技能 +6；关系 +6</w:t>
      </w:r>
    </w:p>
    <w:p>
      <w:pPr>
        <w:pStyle w:val="ListBullet"/>
      </w:pPr>
      <w:r>
        <w:t>C．先把安全和节奏稳住：健康 +3、压力 −5。</w:t>
      </w:r>
    </w:p>
    <w:p>
      <w:r>
        <w:t>效果／后续：健康 +3；压力 -5</w:t>
      </w:r>
    </w:p>
    <w:p>
      <w:pPr>
        <w:pStyle w:val="Heading3"/>
      </w:pPr>
      <w:r>
        <w:t>街坊又来问：这事到底找谁〔job-community〕</w:t>
      </w:r>
    </w:p>
    <w:p>
      <w:r>
        <w:t>出现条件：社区工作者仍在岗、未满 65、未服刑；可主动处理（每年一次），自动首次通常至少第 2 年，仍受事件优先级影响。</w:t>
      </w:r>
    </w:p>
    <w:p>
      <w:r>
        <w:t>一个办事环节让老人来回跑了几趟。你没有决定所有规则的权限，但可以决定自己这一步怎么做。</w:t>
      </w:r>
    </w:p>
    <w:p>
      <w:pPr>
        <w:pStyle w:val="ListBullet"/>
      </w:pPr>
      <w:r>
        <w:t>A．把流程梳理清楚，帮忙接上：关系 +9、口碑 +6，压力 +3。</w:t>
      </w:r>
    </w:p>
    <w:p>
      <w:r>
        <w:t>效果／后续：关系 +9；口碑 +6；压力 +3</w:t>
      </w:r>
    </w:p>
    <w:p>
      <w:pPr>
        <w:pStyle w:val="ListBullet"/>
      </w:pPr>
      <w:r>
        <w:t>B．整理常见问题，发一份清单：技能 +5、口碑 +4。</w:t>
      </w:r>
    </w:p>
    <w:p>
      <w:r>
        <w:t>效果／后续：技能 +5；口碑 +4</w:t>
      </w:r>
    </w:p>
    <w:p>
      <w:pPr>
        <w:pStyle w:val="ListBullet"/>
      </w:pPr>
      <w:r>
        <w:t>C．先把手头的排班安排好：压力 −4、健康 +2。</w:t>
      </w:r>
    </w:p>
    <w:p>
      <w:r>
        <w:t>效果／后续：压力 -4；健康 +2</w:t>
      </w:r>
    </w:p>
    <w:p>
      <w:pPr>
        <w:pStyle w:val="Heading3"/>
      </w:pPr>
      <w:r>
        <w:t>客流少了，店租没少〔job-shop〕</w:t>
      </w:r>
    </w:p>
    <w:p>
      <w:r>
        <w:t>出现条件：小店店主仍在岗、未满 65、未服刑；可主动处理（每年一次），自动首次通常至少第 2 年，仍受事件优先级影响。</w:t>
      </w:r>
    </w:p>
    <w:p>
      <w:r>
        <w:t>隔壁换了招牌，你也开始重新看自己的小店。忙不忙和赚不赚钱，有时候真是两回事。</w:t>
      </w:r>
    </w:p>
    <w:p>
      <w:pPr>
        <w:pStyle w:val="ListBullet"/>
      </w:pPr>
      <w:r>
        <w:t>A．小范围试试线上订单：从店里周转金投入 3 万；以后营业规模 +8%，你多一份操心。</w:t>
      </w:r>
    </w:p>
    <w:p>
      <w:r>
        <w:t>效果／后续：压力 +4；经营资金支出 3 万</w:t>
      </w:r>
    </w:p>
    <w:p>
      <w:pPr>
        <w:pStyle w:val="ListBullet"/>
      </w:pPr>
      <w:r>
        <w:t>B．先把损耗和采购算细一点：不花个人存款，今后经营成本降低 3%，技能 +5。</w:t>
      </w:r>
    </w:p>
    <w:p>
      <w:r>
        <w:t>效果／后续：技能 +5</w:t>
      </w:r>
    </w:p>
    <w:p>
      <w:pPr>
        <w:pStyle w:val="ListBullet"/>
      </w:pPr>
      <w:r>
        <w:t>C．保住老顾客，别急着扩张：关系 +5、压力 −3，暂不改变规模。</w:t>
      </w:r>
    </w:p>
    <w:p>
      <w:r>
        <w:t>效果／后续：关系 +5；压力 -3</w:t>
      </w:r>
    </w:p>
    <w:p>
      <w:pPr>
        <w:pStyle w:val="Heading3"/>
      </w:pPr>
      <w:r>
        <w:t>订单到了，回款还没到〔job-owner〕</w:t>
      </w:r>
    </w:p>
    <w:p>
      <w:r>
        <w:t>出现条件：企业老板仍在岗、未满 65、未服刑；可主动处理（每年一次），自动首次通常至少第 2 年，仍受事件优先级影响。</w:t>
      </w:r>
    </w:p>
    <w:p>
      <w:r>
        <w:t>账面上有收入，员工工资却要按时发。你得决定先守现金流，还是继续扩张。</w:t>
      </w:r>
    </w:p>
    <w:p>
      <w:pPr>
        <w:pStyle w:val="ListBullet"/>
      </w:pPr>
      <w:r>
        <w:t>A．不抢新单，先把经营做稳：公司成本降低 3%，口碑 +4。</w:t>
      </w:r>
    </w:p>
    <w:p>
      <w:r>
        <w:t>效果／后续：口碑 +4</w:t>
      </w:r>
    </w:p>
    <w:p>
      <w:pPr>
        <w:pStyle w:val="ListBullet"/>
      </w:pPr>
      <w:r>
        <w:t>B．从公司资金拿 40 万扩设备：公司资金 −40 万，以后营业规模 +8%；个人存款不扣。</w:t>
      </w:r>
    </w:p>
    <w:p>
      <w:r>
        <w:t>效果／后续：压力 +6；经营资金支出 40 万</w:t>
      </w:r>
    </w:p>
    <w:p>
      <w:pPr>
        <w:pStyle w:val="ListBullet"/>
      </w:pPr>
      <w:r>
        <w:t>C．把情况向团队讲明白：口碑 +6、压力 +2。</w:t>
      </w:r>
    </w:p>
    <w:p>
      <w:r>
        <w:t>效果／后续：口碑 +6；压力 +2</w:t>
      </w:r>
    </w:p>
    <w:p>
      <w:pPr>
        <w:pStyle w:val="Heading3"/>
      </w:pPr>
      <w:r>
        <w:t>客户：能不能先做一版看看〔job-freelance〕</w:t>
      </w:r>
    </w:p>
    <w:p>
      <w:r>
        <w:t>出现条件：自由职业者仍在岗、未满 65、未服刑；可主动处理（每年一次），自动首次通常至少第 2 年，仍受事件优先级影响。</w:t>
      </w:r>
    </w:p>
    <w:p>
      <w:r>
        <w:t>一份新需求看着不小，付款条款却写得很轻。你的时间和现金，都需要有边界。</w:t>
      </w:r>
    </w:p>
    <w:p>
      <w:pPr>
        <w:pStyle w:val="ListBullet"/>
      </w:pPr>
      <w:r>
        <w:t>A．先把范围和付款节点谈好：技能 +7，今后接单能力 +5%。</w:t>
      </w:r>
    </w:p>
    <w:p>
      <w:r>
        <w:t>效果／后续：技能 +7</w:t>
      </w:r>
    </w:p>
    <w:p>
      <w:pPr>
        <w:pStyle w:val="ListBullet"/>
      </w:pPr>
      <w:r>
        <w:t>B．做一个有限的小样：花 0.1 万，口碑 +5、压力 +3。</w:t>
      </w:r>
    </w:p>
    <w:p>
      <w:r>
        <w:t>效果／后续：存款 -0.1 万；口碑 +5；压力 +3</w:t>
      </w:r>
    </w:p>
    <w:p>
      <w:pPr>
        <w:pStyle w:val="ListBullet"/>
      </w:pPr>
      <w:r>
        <w:t>C．不接这个，留时间找合适的：压力 −5，心情 +3。</w:t>
      </w:r>
    </w:p>
    <w:p>
      <w:r>
        <w:t>效果／后续：压力 -5；心情 +3</w:t>
      </w:r>
    </w:p>
    <w:p>
      <w:pPr>
        <w:pStyle w:val="Heading3"/>
      </w:pPr>
      <w:r>
        <w:t>这次夜班，能不能再顶一下〔job-nurse〕</w:t>
      </w:r>
    </w:p>
    <w:p>
      <w:r>
        <w:t>出现条件：医护人员仍在岗、未满 65、未服刑；可主动处理（每年一次），自动首次通常至少第 2 年，仍受事件优先级影响。</w:t>
      </w:r>
    </w:p>
    <w:p>
      <w:r>
        <w:t>排班又缺了人。奖金会多一点，但你的身体和家里的人也在等你。</w:t>
      </w:r>
    </w:p>
    <w:p>
      <w:pPr>
        <w:pStyle w:val="ListBullet"/>
      </w:pPr>
      <w:r>
        <w:t>A．这次顶上，但不当成常态：本次加班收入 0.8 万，健康 −4、压力 +7。</w:t>
      </w:r>
    </w:p>
    <w:p>
      <w:r>
        <w:t>效果／后续：存款 +0.8 万；健康 -4；压力 +7</w:t>
      </w:r>
    </w:p>
    <w:p>
      <w:pPr>
        <w:pStyle w:val="ListBullet"/>
      </w:pPr>
      <w:r>
        <w:t>B．和同事重新协调轮班：关系 +6、压力 −4，技能 +2。</w:t>
      </w:r>
    </w:p>
    <w:p>
      <w:r>
        <w:t>效果／后续：关系 +6；压力 -4；技能 +2</w:t>
      </w:r>
    </w:p>
    <w:p>
      <w:pPr>
        <w:pStyle w:val="ListBullet"/>
      </w:pPr>
      <w:r>
        <w:t>C．说明身体情况，先休息：健康 +4、压力 −6。</w:t>
      </w:r>
    </w:p>
    <w:p>
      <w:r>
        <w:t>效果／后续：健康 +4；压力 -6</w:t>
      </w:r>
    </w:p>
    <w:p>
      <w:pPr>
        <w:pStyle w:val="Heading3"/>
      </w:pPr>
      <w:r>
        <w:t>放学以后，消息还没停〔job-teacher〕</w:t>
      </w:r>
    </w:p>
    <w:p>
      <w:r>
        <w:t>出现条件：教师仍在岗、未满 65、未服刑；可主动处理（每年一次），自动首次通常至少第 2 年，仍受事件优先级影响。</w:t>
      </w:r>
    </w:p>
    <w:p>
      <w:r>
        <w:t>家长群里有人着急，班里的孩子也各有各的难处。你想把课教好，又不能一天二十四小时都在线。</w:t>
      </w:r>
    </w:p>
    <w:p>
      <w:pPr>
        <w:pStyle w:val="ListBullet"/>
      </w:pPr>
      <w:r>
        <w:t>A．把沟通时间和教学安排写清楚：技能 +6、口碑 +5。</w:t>
      </w:r>
    </w:p>
    <w:p>
      <w:r>
        <w:t>效果／后续：技能 +6；口碑 +5</w:t>
      </w:r>
    </w:p>
    <w:p>
      <w:pPr>
        <w:pStyle w:val="ListBullet"/>
      </w:pPr>
      <w:r>
        <w:t>B．再留一点时间，做针对性辅导：关系 +5、口碑 +6，压力 +6、健康 −2。</w:t>
      </w:r>
    </w:p>
    <w:p>
      <w:r>
        <w:t>效果／后续：关系 +5；口碑 +6；压力 +6；健康 -2</w:t>
      </w:r>
    </w:p>
    <w:p>
      <w:pPr>
        <w:pStyle w:val="ListBullet"/>
      </w:pPr>
      <w:r>
        <w:t>C．把休息也排进日程：压力 −5、健康 +3。</w:t>
      </w:r>
    </w:p>
    <w:p>
      <w:r>
        <w:t>效果／后续：压力 -5；健康 +3</w:t>
      </w:r>
    </w:p>
    <w:p>
      <w:pPr>
        <w:pStyle w:val="Heading3"/>
      </w:pPr>
      <w:r>
        <w:t>天气预报，又变了一次〔job-farmer〕</w:t>
      </w:r>
    </w:p>
    <w:p>
      <w:r>
        <w:t>出现条件：家庭农场经营者仍在岗、未满 65、未服刑；可主动处理（每年一次），自动首次通常至少第 2 年，仍受事件优先级影响。</w:t>
      </w:r>
    </w:p>
    <w:p>
      <w:r>
        <w:t>农时等不了太久。你看了看地里的情况，又看了看周转金。准备得更好，也不能保证每一季都赚钱。</w:t>
      </w:r>
    </w:p>
    <w:p>
      <w:pPr>
        <w:pStyle w:val="ListBullet"/>
      </w:pPr>
      <w:r>
        <w:t>A．添一点灌溉和防护设备：从经营资金投入 2 万，以后收成波动带来的损失有所缓冲。</w:t>
      </w:r>
    </w:p>
    <w:p>
      <w:r>
        <w:t>效果／后续：技能 +4；经营资金支出 2 万</w:t>
      </w:r>
    </w:p>
    <w:p>
      <w:pPr>
        <w:pStyle w:val="ListBullet"/>
      </w:pPr>
      <w:r>
        <w:t>B．和周边农户一起采购、找销路：今后成本降低 3%，关系 +7。</w:t>
      </w:r>
    </w:p>
    <w:p>
      <w:r>
        <w:t>效果／后续：关系 +7</w:t>
      </w:r>
    </w:p>
    <w:p>
      <w:pPr>
        <w:pStyle w:val="ListBullet"/>
      </w:pPr>
      <w:r>
        <w:t>C．先留现金，照顾好这一季：压力 −2，不增加投入。</w:t>
      </w:r>
    </w:p>
    <w:p>
      <w:r>
        <w:t>效果／后续：压力 -2</w:t>
      </w:r>
    </w:p>
    <w:p>
      <w:pPr>
        <w:pStyle w:val="Heading3"/>
      </w:pPr>
      <w:r>
        <w:t>项目催进度，验收却不能省〔job-engineer〕</w:t>
      </w:r>
    </w:p>
    <w:p>
      <w:r>
        <w:t>出现条件：工程师仍在岗、未满 65、未服刑；可主动处理（每年一次），自动首次通常至少第 2 年，仍受事件优先级影响。</w:t>
      </w:r>
    </w:p>
    <w:p>
      <w:r>
        <w:t>交付日期在眼前，几项检查还没做完。能不能早点交，和能不能安心签字，是两件事。</w:t>
      </w:r>
    </w:p>
    <w:p>
      <w:pPr>
        <w:pStyle w:val="ListBullet"/>
      </w:pPr>
      <w:r>
        <w:t>A．把质量检查做完，再签字：技能 +7、口碑 +7、压力 +4。</w:t>
      </w:r>
    </w:p>
    <w:p>
      <w:r>
        <w:t>效果／后续：技能 +7；口碑 +7；压力 +4</w:t>
      </w:r>
    </w:p>
    <w:p>
      <w:pPr>
        <w:pStyle w:val="ListBullet"/>
      </w:pPr>
      <w:r>
        <w:t>B．重新谈排期，别让风险藏起来：关系 +5、口碑 +4，压力 −2。</w:t>
      </w:r>
    </w:p>
    <w:p>
      <w:r>
        <w:t>效果／后续：关系 +5；口碑 +4；压力 -2</w:t>
      </w:r>
    </w:p>
    <w:p>
      <w:pPr>
        <w:pStyle w:val="ListBullet"/>
      </w:pPr>
      <w:r>
        <w:t>C．把自己能复核的部分先稳住：技能 +4、压力 −3。</w:t>
      </w:r>
    </w:p>
    <w:p>
      <w:r>
        <w:t>效果／后续：技能 +4；压力 -3</w:t>
      </w:r>
    </w:p>
    <w:p>
      <w:pPr>
        <w:pStyle w:val="Heading3"/>
      </w:pPr>
      <w:r>
        <w:t>熟人说：帮忙快一点就行〔job-civil〕</w:t>
      </w:r>
    </w:p>
    <w:p>
      <w:r>
        <w:t>出现条件：政府职员仍在岗、未满 65、未服刑；可主动处理（每年一次），自动首次通常至少第 2 年，仍受事件优先级影响。</w:t>
      </w:r>
    </w:p>
    <w:p>
      <w:r>
        <w:t>你负责的一项审核刚好卡着进度。熟人想让你先过一下，还把“感谢”说得很自然。</w:t>
      </w:r>
    </w:p>
    <w:p>
      <w:pPr>
        <w:pStyle w:val="ListBullet"/>
      </w:pPr>
      <w:r>
        <w:t>A．按同一套要求办，也说清原因：口碑 +7、压力 +2。</w:t>
      </w:r>
    </w:p>
    <w:p>
      <w:r>
        <w:t>效果／后续：口碑 +7；压力 +2</w:t>
      </w:r>
    </w:p>
    <w:p>
      <w:pPr>
        <w:pStyle w:val="ListBullet"/>
      </w:pPr>
      <w:r>
        <w:t>B．收下 1.2 万，赌不会追查：个人存款 +1.2 万，留下利益输送记录；未来四年每年 28% 概率被追查，可能罚款和失去岗位。</w:t>
      </w:r>
    </w:p>
    <w:p>
      <w:r>
        <w:t>效果／后续：存款 +1.2 万；压力 +8；口碑 -5；延迟复核：4 年内每年约 28% 概率，风险本金 1.2 万</w:t>
      </w:r>
    </w:p>
    <w:p>
      <w:pPr>
        <w:pStyle w:val="ListBullet"/>
      </w:pPr>
      <w:r>
        <w:t>C．把真实堵点反馈到流程里：技能 +5、口碑 +5。</w:t>
      </w:r>
    </w:p>
    <w:p>
      <w:r>
        <w:t>效果／后续：技能 +5；口碑 +5</w:t>
      </w:r>
    </w:p>
    <w:p>
      <w:pPr>
        <w:pStyle w:val="Heading3"/>
      </w:pPr>
      <w:r>
        <w:t>公共预算，先解决哪件事〔job-mayor〕</w:t>
      </w:r>
    </w:p>
    <w:p>
      <w:r>
        <w:t>出现条件：市长仍在岗、未满 65、未服刑；可主动处理（每年一次），自动首次通常至少第 2 年，仍受事件优先级影响。</w:t>
      </w:r>
    </w:p>
    <w:p>
      <w:r>
        <w:t>排水、避暑、岗位支持，居民的需求都是真的。但公共预算不是一张无限额的卡，更不是你的私人账户。</w:t>
      </w:r>
    </w:p>
    <w:p>
      <w:pPr>
        <w:pStyle w:val="ListBullet"/>
      </w:pPr>
      <w:r>
        <w:t>A．优先排水和避暑设施：公共预算支出 500 万，居民信任 +8。往后洪水和台风财损更小，个人存款不扣。</w:t>
      </w:r>
    </w:p>
    <w:p>
      <w:r>
        <w:t>效果／后续：公共预算支出 500 万</w:t>
      </w:r>
    </w:p>
    <w:p>
      <w:pPr>
        <w:pStyle w:val="ListBullet"/>
      </w:pPr>
      <w:r>
        <w:t>B．先做本地岗位与小店支持：公共预算支出 300 万，居民信任 +6，本局城市生活条件小幅改善。</w:t>
      </w:r>
    </w:p>
    <w:p>
      <w:r>
        <w:t>效果／后续：公共预算支出 300 万</w:t>
      </w:r>
    </w:p>
    <w:p>
      <w:pPr>
        <w:pStyle w:val="ListBullet"/>
      </w:pPr>
      <w:r>
        <w:t>C．先公开账本，按需求排优先级：不新增公共支出，居民信任 +3、技能 +4。</w:t>
      </w:r>
    </w:p>
    <w:p>
      <w:r>
        <w:t>效果／后续：技能 +4</w:t>
      </w:r>
    </w:p>
    <w:p>
      <w:pPr>
        <w:pStyle w:val="Heading3"/>
      </w:pPr>
      <w:r>
        <w:t>这一任做得怎样，要交一份答卷〔job-mayor-term〕</w:t>
      </w:r>
    </w:p>
    <w:p>
      <w:r>
        <w:t>出现条件：市长仍在任且到达四年任期评议节点。</w:t>
      </w:r>
    </w:p>
    <w:p>
      <w:r>
        <w:t>任期到了。居民在看结果，也在看过程。是否继续任职，按本局的公众反馈决定，不是你点一下就能保证。</w:t>
      </w:r>
    </w:p>
    <w:p>
      <w:pPr>
        <w:pStyle w:val="ListBullet"/>
      </w:pPr>
      <w:r>
        <w:t>A．公开交账，争取继续任职：游戏续任概率等于居民信任，最低 15%、最高 85%；未通过则离任，公共预算不能再支配。</w:t>
      </w:r>
    </w:p>
    <w:p>
      <w:pPr>
        <w:pStyle w:val="ListBullet"/>
      </w:pPr>
      <w:r>
        <w:t>B．完成交接，回到个人生活：主动离任，停止本岗位工资与预算权限；以后可以找新工作。</w:t>
      </w:r>
    </w:p>
    <w:p>
      <w:r>
        <w:t>效果／后续：压力 -8</w:t>
      </w:r>
    </w:p>
    <w:p>
      <w:pPr>
        <w:pStyle w:val="ListBullet"/>
      </w:pPr>
      <w:r>
        <w:t>C．先接受独立复核，再参与评议：公共预算花 80 万进行复核，信任 +5，再按同一规则评议。</w:t>
      </w:r>
    </w:p>
    <w:p>
      <w:r>
        <w:t>效果／后续：公共预算支出 80 万</w:t>
      </w:r>
    </w:p>
    <w:p>
      <w:pPr>
        <w:pStyle w:val="Heading3"/>
      </w:pPr>
      <w:r>
        <w:t>周转金，真的撑不下去了〔job-business-trouble〕</w:t>
      </w:r>
    </w:p>
    <w:p>
      <w:r>
        <w:t>出现条件：小店／农场经营欠款超过 12 万，或企业经营欠款超过 100 万；主动处理或满足自动复议间隔。</w:t>
      </w:r>
    </w:p>
    <w:p>
      <w:r>
        <w:t>生意的欠款越滚越多。你可以拿个人的钱去救，也可以缩小经营，或者承认这次该停下来。公司和店里的欠款，单独记在经营账里。</w:t>
      </w:r>
    </w:p>
    <w:p>
      <w:pPr>
        <w:pStyle w:val="ListBullet"/>
      </w:pPr>
      <w:r>
        <w:t>A．拿个人的 5 万补一补：个人存款 −5 万，经营资金先清偿欠款，剩下的留作周转；不保证往后赚钱。</w:t>
      </w:r>
    </w:p>
    <w:p>
      <w:r>
        <w:t>效果／后续：存款 -5 万</w:t>
      </w:r>
    </w:p>
    <w:p>
      <w:pPr>
        <w:pStyle w:val="ListBullet"/>
      </w:pPr>
      <w:r>
        <w:t>B．缩小规模，把固定成本压下来：以后营业规模 −10%、成本降低 15%；已有经营欠款不自动消失。</w:t>
      </w:r>
    </w:p>
    <w:p>
      <w:r>
        <w:t>效果／后续：压力 +3</w:t>
      </w:r>
    </w:p>
    <w:p>
      <w:pPr>
        <w:pStyle w:val="ListBullet"/>
      </w:pPr>
      <w:r>
        <w:t>C．停业清理，重新找一条路：经营资金用于处置经营欠款，退出生意。本局简化为无新增个人连带债务；已有个人欠款照常保留。</w:t>
      </w:r>
    </w:p>
    <w:p>
      <w:r>
        <w:t>效果／后续：压力 -6；口碑 -3</w:t>
      </w:r>
    </w:p>
    <w:p>
      <w:pPr>
        <w:pStyle w:val="Heading2"/>
      </w:pPr>
      <w:r>
        <w:t>10.3 感情与家庭事件（17 个）</w:t>
      </w:r>
    </w:p>
    <w:p>
      <w:pPr>
        <w:pStyle w:val="Heading3"/>
      </w:pPr>
      <w:r>
        <w:t>有个人，你开始想多聊几句〔love-meet〕</w:t>
      </w:r>
    </w:p>
    <w:p>
      <w:r>
        <w:t>出现条件：无伴侣、未选择长期独身、重谈冷却到期；通常至少第 2 年，主动谈话可以提前。</w:t>
      </w:r>
    </w:p>
    <w:p>
      <w:r>
        <w:t>你和{partner}最近经常碰面。没有命中注定的配乐，只是聊天时不用刻意找话题，分开后又会想起对方。</w:t>
      </w:r>
    </w:p>
    <w:p>
      <w:pPr>
        <w:pStyle w:val="ListBullet"/>
      </w:pPr>
      <w:r>
        <w:t>A．约个散步，慢慢了解：不额外花钱。开始相处，亲密度 58；以后每年约会与相处开销 0.24 万。</w:t>
      </w:r>
    </w:p>
    <w:p>
      <w:r>
        <w:t>效果／后续：心情 +5</w:t>
      </w:r>
    </w:p>
    <w:p>
      <w:pPr>
        <w:pStyle w:val="ListBullet"/>
      </w:pPr>
      <w:r>
        <w:t>B．先做朋友，别急着定义：关系 +4，暂不开始恋爱。三年后可以再遇到机会，也可以主动改变打算。</w:t>
      </w:r>
    </w:p>
    <w:p>
      <w:r>
        <w:t>效果／后续：关系 +4</w:t>
      </w:r>
    </w:p>
    <w:p>
      <w:pPr>
        <w:pStyle w:val="ListBullet"/>
      </w:pPr>
      <w:r>
        <w:t>C．现在更想一个人过：心情 +4。不会被自动安排结婚或生育；以后想法变了，也可以自己再聊打算。</w:t>
      </w:r>
    </w:p>
    <w:p>
      <w:r>
        <w:t>效果／后续：心情 +4</w:t>
      </w:r>
    </w:p>
    <w:p>
      <w:pPr>
        <w:pStyle w:val="Heading3"/>
      </w:pPr>
      <w:r>
        <w:t>“以后，我们要不要一起过？”〔love-commit〕</w:t>
      </w:r>
    </w:p>
    <w:p>
      <w:r>
        <w:t>出现条件：恋爱至少两年，且重谈冷却到期。</w:t>
      </w:r>
    </w:p>
    <w:p>
      <w:r>
        <w:t>你和{partner}相处了一段时间。聊到未来时，话题终于从下周吃什么，变成住在哪里、钱怎么花，以及要不要结婚。</w:t>
      </w:r>
    </w:p>
    <w:p>
      <w:pPr>
        <w:pStyle w:val="ListBullet"/>
      </w:pPr>
      <w:r>
        <w:t>A．结婚，简单办就好：花 0.3 万登记、吃顿饭，亲密度 +10。共同生活的额外支出，你每年承担 0.36 万，不计入伴侣工资。</w:t>
      </w:r>
    </w:p>
    <w:p>
      <w:r>
        <w:t>效果／后续：存款 -0.3 万；心情 +5</w:t>
      </w:r>
    </w:p>
    <w:p>
      <w:pPr>
        <w:pStyle w:val="ListBullet"/>
      </w:pPr>
      <w:r>
        <w:t>B．认真在一起，但先不结婚：不额外花钱，亲密度 +8。共同生活每年你多承担 0.36 万；没有婚姻登记，也能讨论养育孩子。</w:t>
      </w:r>
    </w:p>
    <w:p>
      <w:r>
        <w:t>效果／后续：心情 +4</w:t>
      </w:r>
    </w:p>
    <w:p>
      <w:pPr>
        <w:pStyle w:val="ListBullet"/>
      </w:pPr>
      <w:r>
        <w:t>C．还想再相处一阵：不急着做决定，亲密度 +2。三年后再谈，也可以主动聊。</w:t>
      </w:r>
    </w:p>
    <w:p>
      <w:pPr>
        <w:pStyle w:val="Heading3"/>
      </w:pPr>
      <w:r>
        <w:t>住在一起这些年，要不要登记？〔love-register〕</w:t>
      </w:r>
    </w:p>
    <w:p>
      <w:r>
        <w:t>出现条件：共同生活未登记；通常共同生活至少四年，或主动谈起。</w:t>
      </w:r>
    </w:p>
    <w:p>
      <w:r>
        <w:t>你和{partner}已经一起过了几年。再聊起婚姻，考虑的不只是仪式，还有各自对承诺和生活安排的想法。</w:t>
      </w:r>
    </w:p>
    <w:p>
      <w:pPr>
        <w:pStyle w:val="ListBullet"/>
      </w:pPr>
      <w:r>
        <w:t>A．这次，我们去登记：花 0.1 万办理和纪念，亲密度 +10；共同生活预算不额外重复增加。</w:t>
      </w:r>
    </w:p>
    <w:p>
      <w:r>
        <w:t>效果／后续：存款 -0.1 万；心情 +4</w:t>
      </w:r>
    </w:p>
    <w:p>
      <w:pPr>
        <w:pStyle w:val="ListBullet"/>
      </w:pPr>
      <w:r>
        <w:t>B．保持现在的关系，也认真承担：不额外花钱，亲密度 +4，不自动安排婚姻登记。</w:t>
      </w:r>
    </w:p>
    <w:p>
      <w:pPr>
        <w:pStyle w:val="ListBullet"/>
      </w:pPr>
      <w:r>
        <w:t>C．先聊清楚彼此在意什么：亲密度 +6、压力 −2，暂不登记。</w:t>
      </w:r>
    </w:p>
    <w:p>
      <w:r>
        <w:t>效果／后续：压力 -2</w:t>
      </w:r>
    </w:p>
    <w:p>
      <w:pPr>
        <w:pStyle w:val="Heading3"/>
      </w:pPr>
      <w:r>
        <w:t>婚礼这件事，想怎么留个纪念〔love-wedding〕</w:t>
      </w:r>
    </w:p>
    <w:p>
      <w:r>
        <w:t>出现条件：结婚至少一年，且未出现过婚礼事件。</w:t>
      </w:r>
    </w:p>
    <w:p>
      <w:r>
        <w:t>登记以后，亲友开始问什么时候摆酒。{partner}想听听你的打算。你们已经是家人，不需要靠账单来证明。</w:t>
      </w:r>
    </w:p>
    <w:p>
      <w:pPr>
        <w:pStyle w:val="ListBullet"/>
      </w:pPr>
      <w:r>
        <w:t>A．请亲友一起热闹一回：花 2 万，关系 +8、心情 +6；不代表比简单办更相爱。</w:t>
      </w:r>
    </w:p>
    <w:p>
      <w:r>
        <w:t>效果／后续：存款 -2 万；关系 +8；心情 +6</w:t>
      </w:r>
    </w:p>
    <w:p>
      <w:pPr>
        <w:pStyle w:val="ListBullet"/>
      </w:pPr>
      <w:r>
        <w:t>B．留个周末，出去走走：花 0.4 万，心情 +6、压力 −4，亲密度 +5。</w:t>
      </w:r>
    </w:p>
    <w:p>
      <w:r>
        <w:t>效果／后续：存款 -0.4 万；心情 +6；压力 -4</w:t>
      </w:r>
    </w:p>
    <w:p>
      <w:pPr>
        <w:pStyle w:val="ListBullet"/>
      </w:pPr>
      <w:r>
        <w:t>C．在家做顿饭，认真拍张合照：不额外花钱，心情 +4、亲密度 +5。</w:t>
      </w:r>
    </w:p>
    <w:p>
      <w:r>
        <w:t>效果／后续：心情 +4</w:t>
      </w:r>
    </w:p>
    <w:p>
      <w:pPr>
        <w:pStyle w:val="Heading3"/>
      </w:pPr>
      <w:r>
        <w:t>“我们想不想养一个孩子？”〔love-children〕</w:t>
      </w:r>
    </w:p>
    <w:p>
      <w:r>
        <w:t>出现条件：已共同生活至少一年、年龄 26～55、没有孩子、未明确不要孩子，且到重谈时间。</w:t>
      </w:r>
    </w:p>
    <w:p>
      <w:r>
        <w:t>你和{partner}第一次认真谈起孩子。想要陪伴，也担心钱和时间；不想要孩子，也不代表这段关系缺了什么。</w:t>
      </w:r>
    </w:p>
    <w:p>
      <w:pPr>
        <w:pStyle w:val="ListBullet"/>
      </w:pPr>
      <w:r>
        <w:t>A．想，但先把钱和照护安排讲清楚：进入养育计划，之后再选准备生育还是申请收养。现在不会立刻有孩子。</w:t>
      </w:r>
    </w:p>
    <w:p>
      <w:pPr>
        <w:pStyle w:val="ListBullet"/>
      </w:pPr>
      <w:r>
        <w:t>B．先不，给生活多留一点余地：至少三年内不再自动追问。亲密度 +3，之后仍可主动重谈。</w:t>
      </w:r>
    </w:p>
    <w:p>
      <w:r>
        <w:t>效果／后续：压力 -3</w:t>
      </w:r>
    </w:p>
    <w:p>
      <w:pPr>
        <w:pStyle w:val="ListBullet"/>
      </w:pPr>
      <w:r>
        <w:t>C．不打算要，认真过两个人的生活：亲密度 +3。以后不会自动触发生育计划，除非你主动改变打算。</w:t>
      </w:r>
    </w:p>
    <w:p>
      <w:r>
        <w:t>效果／后续：心情 +4</w:t>
      </w:r>
    </w:p>
    <w:p>
      <w:pPr>
        <w:pStyle w:val="Heading3"/>
      </w:pPr>
      <w:r>
        <w:t>迎接孩子之前，先把现实摊开〔love-plan〕</w:t>
      </w:r>
    </w:p>
    <w:p>
      <w:r>
        <w:t>出现条件：稳定伴侣关系、已明确希望养育且尚无孩子；选择决定生育或收养。</w:t>
      </w:r>
    </w:p>
    <w:p>
      <w:r>
        <w:t>你们把预算和作息写在纸上：谁来照顾、工作怎么办、手头的钱够不够。这是这局的家庭计划，不是现实生育或收养流程。</w:t>
      </w:r>
    </w:p>
    <w:p>
      <w:pPr>
        <w:pStyle w:val="ListBullet"/>
      </w:pPr>
      <w:r>
        <w:t>A．准备生育，迎接新成员：花 0.5 万准备。游戏中一年后迎来孩子，另有 1.2 万初期支出；0—5 岁时，你每年另承担 1.8 万养育费。</w:t>
      </w:r>
    </w:p>
    <w:p>
      <w:r>
        <w:t>效果／后续：存款 -0.5 万</w:t>
      </w:r>
    </w:p>
    <w:p>
      <w:pPr>
        <w:pStyle w:val="ListBullet"/>
      </w:pPr>
      <w:r>
        <w:t>B．申请收养，等待评估：花 0.3 万准备。两年后按游戏情景完成评估，70% 获批，届时另付 1 万安置费，孩子初始 3 岁；不保证一定通过。</w:t>
      </w:r>
    </w:p>
    <w:p>
      <w:r>
        <w:t>效果／后续：存款 -0.3 万</w:t>
      </w:r>
    </w:p>
    <w:p>
      <w:pPr>
        <w:pStyle w:val="ListBullet"/>
      </w:pPr>
      <w:r>
        <w:t>C．我们还没准备好，先缓一缓：不新增费用，不安排孩子。三年后可以再谈。</w:t>
      </w:r>
    </w:p>
    <w:p>
      <w:r>
        <w:t>效果／后续：压力 -3</w:t>
      </w:r>
    </w:p>
    <w:p>
      <w:pPr>
        <w:pStyle w:val="Heading3"/>
      </w:pPr>
      <w:r>
        <w:t>孩子睡了，工作群又响了〔love-care〕</w:t>
      </w:r>
    </w:p>
    <w:p>
      <w:r>
        <w:t>出现条件：已有未满 6 岁的孩子，尚未出现照护选择。</w:t>
      </w:r>
    </w:p>
    <w:p>
      <w:r>
        <w:t>家里多了一个小人之后，时间好像被切得更碎。照顾不是只有你一个人的责任，但你得决定自己拿出多少时间和钱。</w:t>
      </w:r>
    </w:p>
    <w:p>
      <w:pPr>
        <w:pStyle w:val="ListBullet"/>
      </w:pPr>
      <w:r>
        <w:t>A．把轮流照护的时间谈明白：压力 −5、亲密度 +8、亲子关系 +8；年薪少 0.6 万，换一点弹性时间。</w:t>
      </w:r>
    </w:p>
    <w:p>
      <w:r>
        <w:t>效果／后续：年薪 -0.6 万；压力 -5</w:t>
      </w:r>
    </w:p>
    <w:p>
      <w:pPr>
        <w:pStyle w:val="ListBullet"/>
      </w:pPr>
      <w:r>
        <w:t>B．找可信的人帮忙照护：亲密度 +5、压力 −4；孩子未满 6 岁时，你每年额外承担 0.6 万照护费。</w:t>
      </w:r>
    </w:p>
    <w:p>
      <w:r>
        <w:t>效果／后续：压力 -4</w:t>
      </w:r>
    </w:p>
    <w:p>
      <w:pPr>
        <w:pStyle w:val="ListBullet"/>
      </w:pPr>
      <w:r>
        <w:t>C．先拼收入，空下来再补陪伴：年薪 +0.6 万、压力 +6；亲密度 −6、亲子关系 −7。以后可以用陪伴重心慢慢修复。</w:t>
      </w:r>
    </w:p>
    <w:p>
      <w:r>
        <w:t>效果／后续：年薪 +0.6 万；压力 +6</w:t>
      </w:r>
    </w:p>
    <w:p>
      <w:pPr>
        <w:pStyle w:val="Heading3"/>
      </w:pPr>
      <w:r>
        <w:t>孩子第一次背上书包〔love-school〕</w:t>
      </w:r>
    </w:p>
    <w:p>
      <w:r>
        <w:t>出现条件：孩子至少 6 岁，尚未出现入学选择。</w:t>
      </w:r>
    </w:p>
    <w:p>
      <w:r>
        <w:t>校门口人很多。你才发现，自己关心的不只是成绩，还有这个小人能不能适应一个新世界。</w:t>
      </w:r>
    </w:p>
    <w:p>
      <w:pPr>
        <w:pStyle w:val="ListBullet"/>
      </w:pPr>
      <w:r>
        <w:t>A．先陪TA适应，学习慢慢来：花 0.3 万买用品、安排接送，亲子关系 +10。</w:t>
      </w:r>
    </w:p>
    <w:p>
      <w:r>
        <w:t>效果／后续：存款 -0.3 万；心情 +4</w:t>
      </w:r>
    </w:p>
    <w:p>
      <w:pPr>
        <w:pStyle w:val="ListBullet"/>
      </w:pPr>
      <w:r>
        <w:t>B．先报几门课，别落在后面：花 1.2 万，压力 +4、亲子关系 −4。花得更多，不保证孩子更开心。</w:t>
      </w:r>
    </w:p>
    <w:p>
      <w:r>
        <w:t>效果／后续：存款 -1.2 万；压力 +4</w:t>
      </w:r>
    </w:p>
    <w:p>
      <w:pPr>
        <w:pStyle w:val="ListBullet"/>
      </w:pPr>
      <w:r>
        <w:t>C．听TA说学校里的事：不额外花钱，亲子关系 +7、压力 −2。</w:t>
      </w:r>
    </w:p>
    <w:p>
      <w:r>
        <w:t>效果／后续：压力 -2</w:t>
      </w:r>
    </w:p>
    <w:p>
      <w:pPr>
        <w:pStyle w:val="Heading3"/>
      </w:pPr>
      <w:r>
        <w:t>“你能不能先听我讲完？”〔love-teen〕</w:t>
      </w:r>
    </w:p>
    <w:p>
      <w:r>
        <w:t>出现条件：孩子至少 13 岁，尚未出现青春期选择。</w:t>
      </w:r>
    </w:p>
    <w:p>
      <w:r>
        <w:t>孩子开始有不想告诉你的事。你想关心，对方却觉得你每句话都是安排。关系不是小时候那样，抱一下就会好。</w:t>
      </w:r>
    </w:p>
    <w:p>
      <w:pPr>
        <w:pStyle w:val="ListBullet"/>
      </w:pPr>
      <w:r>
        <w:t>A．先别讲道理，听完再说：亲子关系 +14、压力 −3。</w:t>
      </w:r>
    </w:p>
    <w:p>
      <w:r>
        <w:t>效果／后续：压力 -3</w:t>
      </w:r>
    </w:p>
    <w:p>
      <w:pPr>
        <w:pStyle w:val="ListBullet"/>
      </w:pPr>
      <w:r>
        <w:t>B．买点东西，试着缓和一下：花 0.3 万，亲子关系 +3。礼物能表达心意，替代不了谈话。</w:t>
      </w:r>
    </w:p>
    <w:p>
      <w:r>
        <w:t>效果／后续：存款 -0.3 万</w:t>
      </w:r>
    </w:p>
    <w:p>
      <w:pPr>
        <w:pStyle w:val="ListBullet"/>
      </w:pPr>
      <w:r>
        <w:t>C．我有经验，还是该按我说的来：亲子关系 −12、压力 +4。</w:t>
      </w:r>
    </w:p>
    <w:p>
      <w:r>
        <w:t>效果／后续：压力 +4</w:t>
      </w:r>
    </w:p>
    <w:p>
      <w:pPr>
        <w:pStyle w:val="Heading3"/>
      </w:pPr>
      <w:r>
        <w:t>孩子成年了，路要怎么选〔love-grown〕</w:t>
      </w:r>
    </w:p>
    <w:p>
      <w:r>
        <w:t>出现条件：孩子至少 18 岁，尚未出现成年选择。</w:t>
      </w:r>
    </w:p>
    <w:p>
      <w:r>
        <w:t>TA拿来了几个不同的打算。学什么、去哪儿、怎么承担开销，都是人生第一次自己做的大决定。</w:t>
      </w:r>
    </w:p>
    <w:p>
      <w:pPr>
        <w:pStyle w:val="ListBullet"/>
      </w:pPr>
      <w:r>
        <w:t>A．量力支持，也留出试错空间：花 1.2 万，亲子关系 +10、心情 +4。</w:t>
      </w:r>
    </w:p>
    <w:p>
      <w:r>
        <w:t>效果／后续：存款 -1.2 万；心情 +4</w:t>
      </w:r>
    </w:p>
    <w:p>
      <w:pPr>
        <w:pStyle w:val="ListBullet"/>
      </w:pPr>
      <w:r>
        <w:t>B．把预算摊开，一起定承担办法：花 0.3 万，亲子关系 +7。坦白手头有限，不等于不支持。</w:t>
      </w:r>
    </w:p>
    <w:p>
      <w:r>
        <w:t>效果／后续：存款 -0.3 万</w:t>
      </w:r>
    </w:p>
    <w:p>
      <w:pPr>
        <w:pStyle w:val="ListBullet"/>
      </w:pPr>
      <w:r>
        <w:t>C．听完打算，尊重TA自己选：不额外花钱，亲子关系 +5、压力 −3。</w:t>
      </w:r>
    </w:p>
    <w:p>
      <w:r>
        <w:t>效果／后续：压力 -3</w:t>
      </w:r>
    </w:p>
    <w:p>
      <w:pPr>
        <w:pStyle w:val="Heading3"/>
      </w:pPr>
      <w:r>
        <w:t>家里安静了一点〔love-leave〕</w:t>
      </w:r>
    </w:p>
    <w:p>
      <w:r>
        <w:t>出现条件：孩子至少 22 岁，尚未出现离家选择。</w:t>
      </w:r>
    </w:p>
    <w:p>
      <w:r>
        <w:t>孩子有了自己的住处和生活。你一边觉得轻松，一边又习惯性多买了一份菜。22 岁起，游戏中的固定养育费停止。</w:t>
      </w:r>
    </w:p>
    <w:p>
      <w:pPr>
        <w:pStyle w:val="ListBullet"/>
      </w:pPr>
      <w:r>
        <w:t>A．有余力的话，帮一笔安家费：花 2 万，亲子关系 +8。</w:t>
      </w:r>
    </w:p>
    <w:p>
      <w:r>
        <w:t>效果／后续：存款 -2 万</w:t>
      </w:r>
    </w:p>
    <w:p>
      <w:pPr>
        <w:pStyle w:val="ListBullet"/>
      </w:pPr>
      <w:r>
        <w:t>B．约好偶尔吃饭，各过各的日子：不额外花钱，心情 +5、亲子关系 +6。</w:t>
      </w:r>
    </w:p>
    <w:p>
      <w:r>
        <w:t>效果／后续：心情 +5</w:t>
      </w:r>
    </w:p>
    <w:p>
      <w:pPr>
        <w:pStyle w:val="ListBullet"/>
      </w:pPr>
      <w:r>
        <w:t>C．总想多问几句，忍不住替TA担心：压力 +5、亲子关系 −3。</w:t>
      </w:r>
    </w:p>
    <w:p>
      <w:r>
        <w:t>效果／后续：压力 +5</w:t>
      </w:r>
    </w:p>
    <w:p>
      <w:pPr>
        <w:pStyle w:val="Heading3"/>
      </w:pPr>
      <w:r>
        <w:t>明明住在一起，却像很久没说过话〔love-friction〕</w:t>
      </w:r>
    </w:p>
    <w:p>
      <w:r>
        <w:t>出现条件：有伴侣、亲密度低于 35、相处至少两年；自动触发还有修复间隔。</w:t>
      </w:r>
    </w:p>
    <w:p>
      <w:r>
        <w:t>最近你和{partner}说得最多的是账单和待办。谁都觉得自己很累，谁也没被好好听见。要怎么处理，不能只靠时间拖过去。</w:t>
      </w:r>
    </w:p>
    <w:p>
      <w:pPr>
        <w:pStyle w:val="ListBullet"/>
      </w:pPr>
      <w:r>
        <w:t>A．认真谈一次，重新分工：亲密度 +16、压力 −4。不自动辞职，也不假装所有问题都解决了。</w:t>
      </w:r>
    </w:p>
    <w:p>
      <w:r>
        <w:t>效果／后续：压力 -4</w:t>
      </w:r>
    </w:p>
    <w:p>
      <w:pPr>
        <w:pStyle w:val="ListBullet"/>
      </w:pPr>
      <w:r>
        <w:t>B．找咨询支持，一起梳理：花 0.2 万，亲密度 +22、压力 −6。</w:t>
      </w:r>
    </w:p>
    <w:p>
      <w:r>
        <w:t>效果／后续：存款 -0.2 万；压力 -6</w:t>
      </w:r>
    </w:p>
    <w:p>
      <w:pPr>
        <w:pStyle w:val="ListBullet"/>
      </w:pPr>
      <w:r>
        <w:t>C．谈清楚分开，之后各自生活：花 0.3 万搬家和整理，不足记为欠款，关系结束。有孩子时继续承担自己的养育费；不抹去过去，也不自动分走个人存款。</w:t>
      </w:r>
    </w:p>
    <w:p>
      <w:r>
        <w:t>效果／后续：存款 -0.3 万；心情 -5；压力 -4；该选项允许必要费用不足转为欠款</w:t>
      </w:r>
    </w:p>
    <w:p>
      <w:pPr>
        <w:pStyle w:val="Heading3"/>
      </w:pPr>
      <w:r>
        <w:t>又一个周末，只属于你们自己〔love-childfree〕</w:t>
      </w:r>
    </w:p>
    <w:p>
      <w:r>
        <w:t>出现条件：明确不要孩子且共同生活至少八年，尚未出现过该事件。</w:t>
      </w:r>
    </w:p>
    <w:p>
      <w:r>
        <w:t>你们没有孩子，也没有等着补齐什么。朋友有朋友的忙碌，你和{partner}在商量，接下来的时间想怎么过。</w:t>
      </w:r>
    </w:p>
    <w:p>
      <w:pPr>
        <w:pStyle w:val="ListBullet"/>
      </w:pPr>
      <w:r>
        <w:t>A．攒点时间，一起出去走走：花 0.4 万，亲密度 +8、心情 +7。</w:t>
      </w:r>
    </w:p>
    <w:p>
      <w:r>
        <w:t>效果／后续：存款 -0.4 万；心情 +7</w:t>
      </w:r>
    </w:p>
    <w:p>
      <w:pPr>
        <w:pStyle w:val="ListBullet"/>
      </w:pPr>
      <w:r>
        <w:t>B．把普通的一天过舒服：不额外花钱，亲密度 +6、健康 +3。</w:t>
      </w:r>
    </w:p>
    <w:p>
      <w:r>
        <w:t>效果／后续：健康 +3</w:t>
      </w:r>
    </w:p>
    <w:p>
      <w:pPr>
        <w:pStyle w:val="ListBullet"/>
      </w:pPr>
      <w:r>
        <w:t>C．约朋友来吃顿饭：花 0.1 万，关系 +7、亲密度 +4。</w:t>
      </w:r>
    </w:p>
    <w:p>
      <w:r>
        <w:t>效果／后续：存款 -0.1 万；关系 +7</w:t>
      </w:r>
    </w:p>
    <w:p>
      <w:pPr>
        <w:pStyle w:val="Heading3"/>
      </w:pPr>
      <w:r>
        <w:t>这么多年了，还想一起去哪儿〔love-later〕</w:t>
      </w:r>
    </w:p>
    <w:p>
      <w:r>
        <w:t>出现条件：稳定伴侣、年龄至少 60、共同生活至少十五年。</w:t>
      </w:r>
    </w:p>
    <w:p>
      <w:r>
        <w:t>你和{partner}翻着旧照片，有些地方没去成，有些争执已经记不清了。未来的计划不必很大，也能认真商量。</w:t>
      </w:r>
    </w:p>
    <w:p>
      <w:pPr>
        <w:pStyle w:val="ListBullet"/>
      </w:pPr>
      <w:r>
        <w:t>A．安排一次量力而行的旅行：花 0.8 万，亲密度 +8、心情 +8。</w:t>
      </w:r>
    </w:p>
    <w:p>
      <w:r>
        <w:t>效果／后续：存款 -0.8 万；心情 +8</w:t>
      </w:r>
    </w:p>
    <w:p>
      <w:pPr>
        <w:pStyle w:val="ListBullet"/>
      </w:pPr>
      <w:r>
        <w:t>B．从每天一起走走开始：不额外花钱，健康 +4、亲密度 +6。</w:t>
      </w:r>
    </w:p>
    <w:p>
      <w:r>
        <w:t>效果／后续：健康 +4</w:t>
      </w:r>
    </w:p>
    <w:p>
      <w:pPr>
        <w:pStyle w:val="ListBullet"/>
      </w:pPr>
      <w:r>
        <w:t>C．一起参与社区的事：关系 +8、亲密度 +4。</w:t>
      </w:r>
    </w:p>
    <w:p>
      <w:r>
        <w:t>效果／后续：关系 +8</w:t>
      </w:r>
    </w:p>
    <w:p>
      <w:pPr>
        <w:pStyle w:val="Heading3"/>
      </w:pPr>
      <w:r>
        <w:t>一个人生活，也要有自己的后援〔love-solo〕</w:t>
      </w:r>
    </w:p>
    <w:p>
      <w:r>
        <w:t>出现条件：无伴侣，通常 35 岁后或主动讨论支持网络。</w:t>
      </w:r>
    </w:p>
    <w:p>
      <w:r>
        <w:t>你开始认真整理紧急联系人、体检安排，还有那些愿意互相搭把手的人。独处是自己的选择，支持也可以来自很多地方。</w:t>
      </w:r>
    </w:p>
    <w:p>
      <w:pPr>
        <w:pStyle w:val="ListBullet"/>
      </w:pPr>
      <w:r>
        <w:t>A．把值得信赖的朋友联系起来：关系 +9、心情 +5。</w:t>
      </w:r>
    </w:p>
    <w:p>
      <w:r>
        <w:t>效果／后续：关系 +9；心情 +5</w:t>
      </w:r>
    </w:p>
    <w:p>
      <w:pPr>
        <w:pStyle w:val="ListBullet"/>
      </w:pPr>
      <w:r>
        <w:t>B．把身体和生活安排稳一点：花 0.2 万，健康 +6、压力 −5。</w:t>
      </w:r>
    </w:p>
    <w:p>
      <w:r>
        <w:t>效果／后续：存款 -0.2 万；健康 +6；压力 -5</w:t>
      </w:r>
    </w:p>
    <w:p>
      <w:pPr>
        <w:pStyle w:val="ListBullet"/>
      </w:pPr>
      <w:r>
        <w:t>C．也许可以给新的关系留个位置：不立刻开始恋爱。重新对相处开放，之后会再有机会。</w:t>
      </w:r>
    </w:p>
    <w:p>
      <w:r>
        <w:t>效果／后续：心情 +3</w:t>
      </w:r>
    </w:p>
    <w:p>
      <w:pPr>
        <w:pStyle w:val="Heading3"/>
      </w:pPr>
      <w:r>
        <w:t>抽空，聊聊我们接下来的日子〔love-talk〕</w:t>
      </w:r>
    </w:p>
    <w:p>
      <w:r>
        <w:t>出现条件：主动聊未来时的常规对话；具体家庭状态可重定向到其他事件。</w:t>
      </w:r>
    </w:p>
    <w:p>
      <w:r>
        <w:t>最近的开销、相处的时间，还有彼此没说出口的事。你和{partner}决定先把手机放到一边。</w:t>
      </w:r>
    </w:p>
    <w:p>
      <w:pPr>
        <w:pStyle w:val="ListBullet"/>
      </w:pPr>
      <w:r>
        <w:t>A．今天先认真听，不急着安排：亲密度 +8、压力 −3。</w:t>
      </w:r>
    </w:p>
    <w:p>
      <w:r>
        <w:t>效果／后续：压力 -3</w:t>
      </w:r>
    </w:p>
    <w:p>
      <w:pPr>
        <w:pStyle w:val="ListBullet"/>
      </w:pPr>
      <w:r>
        <w:t>B．留一个不用赶时间的约会：花 0.12 万，亲密度 +11、心情 +4。</w:t>
      </w:r>
    </w:p>
    <w:p>
      <w:r>
        <w:t>效果／后续：存款 -0.12 万；心情 +4</w:t>
      </w:r>
    </w:p>
    <w:p>
      <w:pPr>
        <w:pStyle w:val="ListBullet"/>
      </w:pPr>
      <w:r>
        <w:t>C．重谈养育计划，也尊重彼此的想法：亲密度 +3。下一次会讨论是否要孩子；没有作出新选择前，不会改变原来的决定。</w:t>
      </w:r>
    </w:p>
    <w:p>
      <w:pPr>
        <w:pStyle w:val="Heading3"/>
      </w:pPr>
      <w:r>
        <w:t>申请没有通过，先把自己照顾好〔love-adopt-retry〕</w:t>
      </w:r>
    </w:p>
    <w:p>
      <w:r>
        <w:t>出现条件：收养评估失败，尚未出现后续选择。</w:t>
      </w:r>
    </w:p>
    <w:p>
      <w:r>
        <w:t>这次收养评估没通过。失落可以被承认，下一步也不用马上决定。这里的结果是游戏情景，不代表现实收养资格。</w:t>
      </w:r>
    </w:p>
    <w:p>
      <w:pPr>
        <w:pStyle w:val="ListBullet"/>
      </w:pPr>
      <w:r>
        <w:t>A．以后再申请，先继续准备：两年后再次评估，准备费 0.3 万；仍有 70% 的游戏通过率，不保证成功。</w:t>
      </w:r>
    </w:p>
    <w:p>
      <w:r>
        <w:t>效果／后续：存款 -0.3 万</w:t>
      </w:r>
    </w:p>
    <w:p>
      <w:pPr>
        <w:pStyle w:val="ListBullet"/>
      </w:pPr>
      <w:r>
        <w:t>B．先不继续，给彼此一点时间：暂停计划，三年后可以再谈。</w:t>
      </w:r>
    </w:p>
    <w:p>
      <w:r>
        <w:t>效果／后续：压力 -3</w:t>
      </w:r>
    </w:p>
    <w:p>
      <w:pPr>
        <w:pStyle w:val="ListBullet"/>
      </w:pPr>
      <w:r>
        <w:t>C．重新决定，不安排孩子了：不再自动申请。关系和生活依然可以认真继续。</w:t>
      </w:r>
    </w:p>
    <w:p>
      <w:r>
        <w:t>效果／后续：心情 +3</w:t>
      </w:r>
    </w:p>
    <w:p>
      <w:pPr>
        <w:pStyle w:val="Heading1"/>
      </w:pPr>
      <w:r>
        <w:t>十一、12 种身份的开场剧情</w:t>
      </w:r>
    </w:p>
    <w:p>
      <w:r>
        <w:t>开场共用一个事件编号 first，但实际展示按职业替换，不能把基础模板里的“老板给你任务”当成所有职业的开场。以下列出现有的实际开场。</w:t>
      </w:r>
    </w:p>
    <w:p>
      <w:pPr>
        <w:pStyle w:val="Heading2"/>
      </w:pPr>
      <w:r>
        <w:t>公司职员｜第一天，老板给你发来一套新工具</w:t>
      </w:r>
    </w:p>
    <w:p>
      <w:r>
        <w:t>同事说它能省时间，也有人提醒别直接相信结果。你想先决定，自己怎么把这份工作做下去。</w:t>
      </w:r>
    </w:p>
    <w:p>
      <w:pPr>
        <w:pStyle w:val="ListBullet"/>
      </w:pPr>
      <w:r>
        <w:t>A．把新流程学扎实：技能 +9、压力 +3。</w:t>
      </w:r>
    </w:p>
    <w:p>
      <w:pPr>
        <w:pStyle w:val="ListBullet"/>
      </w:pPr>
      <w:r>
        <w:t>B．和同事或同行互相搭把手：技能 +6、关系 +7、口碑 +3。</w:t>
      </w:r>
    </w:p>
    <w:p>
      <w:pPr>
        <w:pStyle w:val="ListBullet"/>
      </w:pPr>
      <w:r>
        <w:t>C．先稳住节奏，不急着追新：压力 −4、技能 +1。</w:t>
      </w:r>
    </w:p>
    <w:p>
      <w:pPr>
        <w:pStyle w:val="Heading2"/>
      </w:pPr>
      <w:r>
        <w:t>技术工人｜新设备到了，你先怎么看？</w:t>
      </w:r>
    </w:p>
    <w:p>
      <w:r>
        <w:t>老师傅的经验还在，新设备的说明也得看。手艺、协作和安全，都是饭碗的一部分。</w:t>
      </w:r>
    </w:p>
    <w:p>
      <w:pPr>
        <w:pStyle w:val="ListBullet"/>
      </w:pPr>
      <w:r>
        <w:t>A．把新流程学扎实：技能 +9、压力 +3。</w:t>
      </w:r>
    </w:p>
    <w:p>
      <w:pPr>
        <w:pStyle w:val="ListBullet"/>
      </w:pPr>
      <w:r>
        <w:t>B．和同事或同行互相搭把手：技能 +6、关系 +7、口碑 +3。</w:t>
      </w:r>
    </w:p>
    <w:p>
      <w:pPr>
        <w:pStyle w:val="ListBullet"/>
      </w:pPr>
      <w:r>
        <w:t>C．先稳住节奏，不急着追新：压力 −4、技能 +1。</w:t>
      </w:r>
    </w:p>
    <w:p>
      <w:pPr>
        <w:pStyle w:val="Heading2"/>
      </w:pPr>
      <w:r>
        <w:t>社区工作者｜先把这摞办事材料接住</w:t>
      </w:r>
    </w:p>
    <w:p>
      <w:r>
        <w:t>你要做的是把一件件小事接上，而不是替整个世界作决定。</w:t>
      </w:r>
    </w:p>
    <w:p>
      <w:pPr>
        <w:pStyle w:val="ListBullet"/>
      </w:pPr>
      <w:r>
        <w:t>A．先把规则和账本学明白：技能 +9、压力 +3。</w:t>
      </w:r>
    </w:p>
    <w:p>
      <w:pPr>
        <w:pStyle w:val="ListBullet"/>
      </w:pPr>
      <w:r>
        <w:t>B．和同事一起梳理真实需求：技能 +6、关系 +7、口碑 +3。</w:t>
      </w:r>
    </w:p>
    <w:p>
      <w:pPr>
        <w:pStyle w:val="ListBullet"/>
      </w:pPr>
      <w:r>
        <w:t>C．先按熟悉的流程稳住：压力 −4、技能 +1。</w:t>
      </w:r>
    </w:p>
    <w:p>
      <w:pPr>
        <w:pStyle w:val="Heading2"/>
      </w:pPr>
      <w:r>
        <w:t>自营小店店主｜卷帘门拉开，今天得自己做主</w:t>
      </w:r>
    </w:p>
    <w:p>
      <w:r>
        <w:t>看看成本和客流，找人一起摸索，或者先按熟悉的办法做。生意是你的，风险也是。</w:t>
      </w:r>
    </w:p>
    <w:p>
      <w:pPr>
        <w:pStyle w:val="ListBullet"/>
      </w:pPr>
      <w:r>
        <w:t>A．先把成本和工具学明白：技能 +9、压力 +3。</w:t>
      </w:r>
    </w:p>
    <w:p>
      <w:pPr>
        <w:pStyle w:val="ListBullet"/>
      </w:pPr>
      <w:r>
        <w:t>B．和同行或团队一起摸索：技能 +6、关系 +7、口碑 +3。</w:t>
      </w:r>
    </w:p>
    <w:p>
      <w:pPr>
        <w:pStyle w:val="ListBullet"/>
      </w:pPr>
      <w:r>
        <w:t>C．先稳住熟悉的做法：压力 −4、技能 +1。</w:t>
      </w:r>
    </w:p>
    <w:p>
      <w:pPr>
        <w:pStyle w:val="Heading2"/>
      </w:pPr>
      <w:r>
        <w:t>企业老板｜公司的账，先认真看一遍</w:t>
      </w:r>
    </w:p>
    <w:p>
      <w:r>
        <w:t>订单、工资单和回款都在桌上。你得先决定，是把流程学透、和团队一起理顺，还是稳着接手。</w:t>
      </w:r>
    </w:p>
    <w:p>
      <w:pPr>
        <w:pStyle w:val="ListBullet"/>
      </w:pPr>
      <w:r>
        <w:t>A．先把成本和工具学明白：技能 +9、压力 +3。</w:t>
      </w:r>
    </w:p>
    <w:p>
      <w:pPr>
        <w:pStyle w:val="ListBullet"/>
      </w:pPr>
      <w:r>
        <w:t>B．和同行或团队一起摸索：技能 +6、关系 +7、口碑 +3。</w:t>
      </w:r>
    </w:p>
    <w:p>
      <w:pPr>
        <w:pStyle w:val="ListBullet"/>
      </w:pPr>
      <w:r>
        <w:t>C．先稳住熟悉的做法：压力 −4、技能 +1。</w:t>
      </w:r>
    </w:p>
    <w:p>
      <w:pPr>
        <w:pStyle w:val="Heading2"/>
      </w:pPr>
      <w:r>
        <w:t>政府职员｜新岗位的第一摞材料</w:t>
      </w:r>
    </w:p>
    <w:p>
      <w:r>
        <w:t>审核要求、办理时限和自己的签字范围，都得先弄清楚。不是每个忙都能随便帮。</w:t>
      </w:r>
    </w:p>
    <w:p>
      <w:pPr>
        <w:pStyle w:val="ListBullet"/>
      </w:pPr>
      <w:r>
        <w:t>A．先把规则和账本学明白：技能 +9、压力 +3。</w:t>
      </w:r>
    </w:p>
    <w:p>
      <w:pPr>
        <w:pStyle w:val="ListBullet"/>
      </w:pPr>
      <w:r>
        <w:t>B．和同事一起梳理真实需求：技能 +6、关系 +7、口碑 +3。</w:t>
      </w:r>
    </w:p>
    <w:p>
      <w:pPr>
        <w:pStyle w:val="ListBullet"/>
      </w:pPr>
      <w:r>
        <w:t>C．先按熟悉的流程稳住：压力 −4、技能 +1。</w:t>
      </w:r>
    </w:p>
    <w:p>
      <w:pPr>
        <w:pStyle w:val="Heading2"/>
      </w:pPr>
      <w:r>
        <w:t>市长｜接手第一天，先听什么？</w:t>
      </w:r>
    </w:p>
    <w:p>
      <w:r>
        <w:t>公共账本、团队汇报和居民的日常难处，都摆在面前。你自己的工资，与城市的钱分开记。</w:t>
      </w:r>
    </w:p>
    <w:p>
      <w:pPr>
        <w:pStyle w:val="ListBullet"/>
      </w:pPr>
      <w:r>
        <w:t>A．先把规则和账本学明白：技能 +9、压力 +3。</w:t>
      </w:r>
    </w:p>
    <w:p>
      <w:pPr>
        <w:pStyle w:val="ListBullet"/>
      </w:pPr>
      <w:r>
        <w:t>B．和同事一起梳理真实需求：技能 +6、关系 +7、口碑 +3。</w:t>
      </w:r>
    </w:p>
    <w:p>
      <w:pPr>
        <w:pStyle w:val="ListBullet"/>
      </w:pPr>
      <w:r>
        <w:t>C．先按熟悉的流程稳住：压力 −4、技能 +1。</w:t>
      </w:r>
    </w:p>
    <w:p>
      <w:pPr>
        <w:pStyle w:val="Heading2"/>
      </w:pPr>
      <w:r>
        <w:t>自由职业者｜第一个客户，需求还没写清楚</w:t>
      </w:r>
    </w:p>
    <w:p>
      <w:r>
        <w:t>没有老板安排每一步，报价、范围和时间都要自己判断。</w:t>
      </w:r>
    </w:p>
    <w:p>
      <w:pPr>
        <w:pStyle w:val="ListBullet"/>
      </w:pPr>
      <w:r>
        <w:t>A．把新流程学扎实：技能 +9、压力 +3。</w:t>
      </w:r>
    </w:p>
    <w:p>
      <w:pPr>
        <w:pStyle w:val="ListBullet"/>
      </w:pPr>
      <w:r>
        <w:t>B．和同事或同行互相搭把手：技能 +6、关系 +7、口碑 +3。</w:t>
      </w:r>
    </w:p>
    <w:p>
      <w:pPr>
        <w:pStyle w:val="ListBullet"/>
      </w:pPr>
      <w:r>
        <w:t>C．先稳住节奏，不急着追新：压力 −4、技能 +1。</w:t>
      </w:r>
    </w:p>
    <w:p>
      <w:pPr>
        <w:pStyle w:val="Heading2"/>
      </w:pPr>
      <w:r>
        <w:t>医护人员｜第一张排班表，已经很满</w:t>
      </w:r>
    </w:p>
    <w:p>
      <w:r>
        <w:t>新流程要熟悉，交接要清楚，身体也得留一点余量。</w:t>
      </w:r>
    </w:p>
    <w:p>
      <w:pPr>
        <w:pStyle w:val="ListBullet"/>
      </w:pPr>
      <w:r>
        <w:t>A．把新流程学扎实：技能 +9、压力 +3。</w:t>
      </w:r>
    </w:p>
    <w:p>
      <w:pPr>
        <w:pStyle w:val="ListBullet"/>
      </w:pPr>
      <w:r>
        <w:t>B．和同事或同行互相搭把手：技能 +6、关系 +7、口碑 +3。</w:t>
      </w:r>
    </w:p>
    <w:p>
      <w:pPr>
        <w:pStyle w:val="ListBullet"/>
      </w:pPr>
      <w:r>
        <w:t>C．先稳住节奏，不急着追新：压力 −4、技能 +1。</w:t>
      </w:r>
    </w:p>
    <w:p>
      <w:pPr>
        <w:pStyle w:val="Heading2"/>
      </w:pPr>
      <w:r>
        <w:t>教师｜新学期，先从这间教室开始</w:t>
      </w:r>
    </w:p>
    <w:p>
      <w:r>
        <w:t>准备课堂、和同事配合，还是先稳住自己的节奏，都有不同的投入。</w:t>
      </w:r>
    </w:p>
    <w:p>
      <w:pPr>
        <w:pStyle w:val="ListBullet"/>
      </w:pPr>
      <w:r>
        <w:t>A．把新流程学扎实：技能 +9、压力 +3。</w:t>
      </w:r>
    </w:p>
    <w:p>
      <w:pPr>
        <w:pStyle w:val="ListBullet"/>
      </w:pPr>
      <w:r>
        <w:t>B．和同事或同行互相搭把手：技能 +6、关系 +7、口碑 +3。</w:t>
      </w:r>
    </w:p>
    <w:p>
      <w:pPr>
        <w:pStyle w:val="ListBullet"/>
      </w:pPr>
      <w:r>
        <w:t>C．先稳住节奏，不急着追新：压力 −4、技能 +1。</w:t>
      </w:r>
    </w:p>
    <w:p>
      <w:pPr>
        <w:pStyle w:val="Heading2"/>
      </w:pPr>
      <w:r>
        <w:t>种植经营者｜这一季，先从地里和账本开始</w:t>
      </w:r>
    </w:p>
    <w:p>
      <w:r>
        <w:t>天气、农资和销路都影响收成。不是肯吃苦就能保证赚钱。</w:t>
      </w:r>
    </w:p>
    <w:p>
      <w:pPr>
        <w:pStyle w:val="ListBullet"/>
      </w:pPr>
      <w:r>
        <w:t>A．先把成本和工具学明白：技能 +9、压力 +3。</w:t>
      </w:r>
    </w:p>
    <w:p>
      <w:pPr>
        <w:pStyle w:val="ListBullet"/>
      </w:pPr>
      <w:r>
        <w:t>B．和同行或团队一起摸索：技能 +6、关系 +7、口碑 +3。</w:t>
      </w:r>
    </w:p>
    <w:p>
      <w:pPr>
        <w:pStyle w:val="ListBullet"/>
      </w:pPr>
      <w:r>
        <w:t>C．先稳住熟悉的做法：压力 −4、技能 +1。</w:t>
      </w:r>
    </w:p>
    <w:p>
      <w:pPr>
        <w:pStyle w:val="Heading2"/>
      </w:pPr>
      <w:r>
        <w:t>工程技术人员｜项目交到你手上，先理哪件事？</w:t>
      </w:r>
    </w:p>
    <w:p>
      <w:r>
        <w:t>图纸、进度与责任边界，都需要弄明白再签字。</w:t>
      </w:r>
    </w:p>
    <w:p>
      <w:pPr>
        <w:pStyle w:val="ListBullet"/>
      </w:pPr>
      <w:r>
        <w:t>A．把新流程学扎实：技能 +9、压力 +3。</w:t>
      </w:r>
    </w:p>
    <w:p>
      <w:pPr>
        <w:pStyle w:val="ListBullet"/>
      </w:pPr>
      <w:r>
        <w:t>B．和同事或同行互相搭把手：技能 +6、关系 +7、口碑 +3。</w:t>
      </w:r>
    </w:p>
    <w:p>
      <w:pPr>
        <w:pStyle w:val="ListBullet"/>
      </w:pPr>
      <w:r>
        <w:t>C．先稳住节奏，不急着追新：压力 −4、技能 +1。</w:t>
      </w:r>
    </w:p>
    <w:p>
      <w:pPr>
        <w:pStyle w:val="Heading1"/>
      </w:pPr>
      <w:r>
        <w:t>十二、24 条日常叙事原文</w:t>
      </w:r>
    </w:p>
    <w:p>
      <w:r>
        <w:t>年度日常从下列文本中抽取，并过滤部分职业、工具使用、心情与关系不匹配的句子；会避开最近八条相同日常。它们不都是额外的三选一重大事件。</w:t>
      </w:r>
    </w:p>
    <w:p>
      <w:pPr>
        <w:pStyle w:val="ListBullet"/>
      </w:pPr>
      <w:r>
        <w:t>01．你打开余额看了一眼，又关上。钱没有因为多看两眼变多。</w:t>
      </w:r>
    </w:p>
    <w:p>
      <w:pPr>
        <w:pStyle w:val="ListBullet"/>
      </w:pPr>
      <w:r>
        <w:t>02．AI 帮你写了三版邮件，你最后还是用了“好的，收到”。</w:t>
      </w:r>
    </w:p>
    <w:p>
      <w:pPr>
        <w:pStyle w:val="ListBullet"/>
      </w:pPr>
      <w:r>
        <w:t>03．楼下早餐涨了五毛，老板给你多夹了一点菜。</w:t>
      </w:r>
    </w:p>
    <w:p>
      <w:pPr>
        <w:pStyle w:val="ListBullet"/>
      </w:pPr>
      <w:r>
        <w:t>04．你发现自己已经很久没为工作以外的事认真开心过，于是买了个冰淇淋。</w:t>
      </w:r>
    </w:p>
    <w:p>
      <w:pPr>
        <w:pStyle w:val="ListBullet"/>
      </w:pPr>
      <w:r>
        <w:t>05．朋友圈里又有人宣布“抓住时代红利”。你决定先抓住最后一班地铁。</w:t>
      </w:r>
    </w:p>
    <w:p>
      <w:pPr>
        <w:pStyle w:val="ListBullet"/>
      </w:pPr>
      <w:r>
        <w:t>06．同事把 AI 叫作搭子，领导把它叫降本增效。你觉得这两个词不像一回事。</w:t>
      </w:r>
    </w:p>
    <w:p>
      <w:pPr>
        <w:pStyle w:val="ListBullet"/>
      </w:pPr>
      <w:r>
        <w:t>07．手机提示周均屏幕时间下降了。主要是你最近在补觉。</w:t>
      </w:r>
    </w:p>
    <w:p>
      <w:pPr>
        <w:pStyle w:val="ListBullet"/>
      </w:pPr>
      <w:r>
        <w:t>08．你拒绝了一场没必要的聚会，回家煮了一碗很认真的面。</w:t>
      </w:r>
    </w:p>
    <w:p>
      <w:pPr>
        <w:pStyle w:val="ListBullet"/>
      </w:pPr>
      <w:r>
        <w:t>09．小区里的机器人卡在门槛上，你和保安一起把它抬了过去。</w:t>
      </w:r>
    </w:p>
    <w:p>
      <w:pPr>
        <w:pStyle w:val="ListBullet"/>
      </w:pPr>
      <w:r>
        <w:t>10．你终于删掉了那个一直扣费、又从来不用的会员。</w:t>
      </w:r>
    </w:p>
    <w:p>
      <w:pPr>
        <w:pStyle w:val="ListBullet"/>
      </w:pPr>
      <w:r>
        <w:t>11．一个很久没联系的人发来“在吗”。你先点开了余额。</w:t>
      </w:r>
    </w:p>
    <w:p>
      <w:pPr>
        <w:pStyle w:val="ListBullet"/>
      </w:pPr>
      <w:r>
        <w:t>12．你把“下次再说”改成了“周六见”，心里松了一点。</w:t>
      </w:r>
    </w:p>
    <w:p>
      <w:pPr>
        <w:pStyle w:val="ListBullet"/>
      </w:pPr>
      <w:r>
        <w:t>13．你学会了让 AI 先列出处，而不是先相信它。</w:t>
      </w:r>
    </w:p>
    <w:p>
      <w:pPr>
        <w:pStyle w:val="ListBullet"/>
      </w:pPr>
      <w:r>
        <w:t>14．维修师傅说新机器修起来更贵了。你突然很想念旧东西。</w:t>
      </w:r>
    </w:p>
    <w:p>
      <w:pPr>
        <w:pStyle w:val="ListBullet"/>
      </w:pPr>
      <w:r>
        <w:t>15．今天没有暴富，也没有被裁。你觉得这句话有时候也值得庆祝。</w:t>
      </w:r>
    </w:p>
    <w:p>
      <w:pPr>
        <w:pStyle w:val="ListBullet"/>
      </w:pPr>
      <w:r>
        <w:t>16．你把一张快褪色的合照换了相框。</w:t>
      </w:r>
    </w:p>
    <w:p>
      <w:pPr>
        <w:pStyle w:val="ListBullet"/>
      </w:pPr>
      <w:r>
        <w:t>17．自动客服转了七次，最后还是一位真人帮你解决了问题。</w:t>
      </w:r>
    </w:p>
    <w:p>
      <w:pPr>
        <w:pStyle w:val="ListBullet"/>
      </w:pPr>
      <w:r>
        <w:t>18．你忍住没买那个“限时最后一天”的东西。第二天它又限时了。</w:t>
      </w:r>
    </w:p>
    <w:p>
      <w:pPr>
        <w:pStyle w:val="ListBullet"/>
      </w:pPr>
      <w:r>
        <w:t>19．你开始关心睡眠，而不只是关心银行卡里的数字。</w:t>
      </w:r>
    </w:p>
    <w:p>
      <w:pPr>
        <w:pStyle w:val="ListBullet"/>
      </w:pPr>
      <w:r>
        <w:t>20．群里聊了一晚上未来，你默默把明天的便当放进冰箱。</w:t>
      </w:r>
    </w:p>
    <w:p>
      <w:pPr>
        <w:pStyle w:val="ListBullet"/>
      </w:pPr>
      <w:r>
        <w:t>21．你试着跑了两公里，最后一公里主要靠走，也算完成。</w:t>
      </w:r>
    </w:p>
    <w:p>
      <w:pPr>
        <w:pStyle w:val="ListBullet"/>
      </w:pPr>
      <w:r>
        <w:t>22．有人问你的五年计划。你说，先把牙补了。</w:t>
      </w:r>
    </w:p>
    <w:p>
      <w:pPr>
        <w:pStyle w:val="ListBullet"/>
      </w:pPr>
      <w:r>
        <w:t>23．你突然想明白：存款是底气，但不是每天不开心的补偿。</w:t>
      </w:r>
    </w:p>
    <w:p>
      <w:pPr>
        <w:pStyle w:val="ListBullet"/>
      </w:pPr>
      <w:r>
        <w:t>24．城市里开了新的避暑点，你把地址发给了家人。</w:t>
      </w:r>
    </w:p>
    <w:p>
      <w:pPr>
        <w:pStyle w:val="Heading1"/>
      </w:pPr>
      <w:r>
        <w:t>十三、阅读与维护说明</w:t>
      </w:r>
    </w:p>
    <w:p>
      <w:r>
        <w:t>文档中的角色范围、事件条目、开场、生活重心、主动行动和理财说明直接从当前模块导出；玩法、触发优先级、结局及部署差异按引擎和页面代码核对。事件文案可能在运行时由身份与家庭状态适配，所以应把本文件作为内容盘点与讨论底稿，而不是某一局逐年必然发生的剧本。</w:t>
      </w:r>
    </w:p>
    <w:p>
      <w:r>
        <w:t>内容来源模块：life-careers.mjs、life-content.mjs、life-family.mjs、life-engine.mjs、life-pacing.mjs、life-app.mjs、life-sharing.mjs。本文不涉及账号、令牌、数据库玩家标记或其他私密数据，也未修改线上游戏。</w:t>
      </w:r>
    </w:p>
    <w:sectPr w:rsidR="00FC693F" w:rsidRPr="0006063C" w:rsidSect="00034616">
      <w:footerReference w:type="default" r:id="rId9"/>
      <w:pgSz w:w="12240" w:h="15840"/>
      <w:pgMar w:top="1080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如果你是ta · 当前游戏内容快照 · 2026-10-29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