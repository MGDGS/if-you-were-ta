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《再来一次》人生模拟游戏设计文档</w:t>
      </w:r>
    </w:p>
    <w:p>
      <w:r>
        <w:t>v0.4 · 新方向整合稿｜2026 年 10 月 30 日｜本稿仅用于设计讨论，未修改站点</w:t>
      </w:r>
    </w:p>
    <w:p>
      <w:r>
        <w:t>主要依据：用户提供的《人生模拟游戏 · 游戏内容设计文档》v0.3。对照材料：当前《如果你是ta》站点的角色、事件、理财、婚育、存档和部署实现。本稿以新文档的理念为准，旧版本仅作为可复用资产，不再沿用旧版称号和成年身份开局。</w:t>
      </w:r>
    </w:p>
    <w:p>
      <w:r>
        <w:t>阅读标记：【方向确定】指上传文档明确提出的方向；【整理建议】指为衔接玩法而补充的默认方案，尚未实现；【待定参数】指需要原型与测试再确定的数字。没有把“建议”写成已上线功能。</w:t>
      </w:r>
    </w:p>
    <w:p>
      <w:r>
        <w:t>建议先阅读第一章的方向变化与第十五章的建议默认值；按年龄查看内容时读附录 A，日常素材在附录 B，旧站点内容迁移索引在附录 C。</w:t>
      </w:r>
    </w:p>
    <w:p>
      <w:pPr>
        <w:pStyle w:val="Heading1"/>
      </w:pPr>
      <w:r>
        <w:t>一、这次调整的结论</w:t>
      </w:r>
    </w:p>
    <w:p>
      <w:r>
        <w:t>这是一款从记事时开始的文字人生模拟。玩家面对的是自己这一生能做的选择，而不是把数值刷到最高。出身影响资源和机会；选择改变路径；时代改变环境。人生结束时，游戏只呈现发生过什么，不替玩家评价这一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维度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新方向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随机成年职业，22～45 岁开局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约 5～6 岁开始；三个文字出身中选择一个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开局抽取 12 种身份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职业由教育、所在地、经验与机会逐步形成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2026—2076，最长 50 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按年龄走过童年、少年、青年、中年、老年，不固定五十年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技能、压力等较多数字常显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健康、心情、金钱、关系、能力、声誉六类；压力与因果在后台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主要是伴侣与一名孩子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家人、朋友、伴侣及其相遇、联系、分开与离世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83 个成人生活／职业／家庭事件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按阶段组织；重视每条已选路径的长期回响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结局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称号、生活标签、成就高点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人生回顾，不设称号、综合评分、排名和遗憾清单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抽身份、刷不同称号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重新经历一生，无属性、天赋和解锁继承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社群传播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分享称号与资产结果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分享真实经历、重要的人、时间分配和玩家自己的话</w:t>
            </w:r>
          </w:p>
        </w:tc>
      </w:tr>
    </w:tbl>
    <w:p>
      <w:r>
        <w:t>【方向确定】取消旧版“人间清醒”“搞钱狠人”等结局称号、成就收集与完成度表达；也不改成另一套带高低的 MBTI 标签。选择倾向可以描述，但不能用于评分或属性加成。</w:t>
      </w:r>
    </w:p>
    <w:p>
      <w:pPr>
        <w:pStyle w:val="Heading1"/>
      </w:pPr>
      <w:r>
        <w:t>二、体验目标与写作底线</w:t>
      </w:r>
    </w:p>
    <w:p>
      <w:pPr>
        <w:pStyle w:val="ListBullet"/>
      </w:pPr>
      <w:r>
        <w:t>时间流逝：日常一条条经过，几年之后，原先的处境已经变了。</w:t>
      </w:r>
    </w:p>
    <w:p>
      <w:pPr>
        <w:pStyle w:val="ListBullet"/>
      </w:pPr>
      <w:r>
        <w:t>取舍：一项选择可能得到时间、收入或陪伴，也改变其他安排；不存在每个方面都占优的常驻选项。</w:t>
      </w:r>
    </w:p>
    <w:p>
      <w:pPr>
        <w:pStyle w:val="ListBullet"/>
      </w:pPr>
      <w:r>
        <w:t>回响：只让玩家已经选择的那条路继续生长，不展示没有走过的另一条路。</w:t>
      </w:r>
    </w:p>
    <w:p>
      <w:pPr>
        <w:pStyle w:val="ListBullet"/>
      </w:pPr>
      <w:r>
        <w:t>差异：资源差距保留，不把清贫写成天然淳朴，也不把富裕写成必然空虚。</w:t>
      </w:r>
    </w:p>
    <w:p>
      <w:pPr>
        <w:pStyle w:val="ListBullet"/>
      </w:pPr>
      <w:r>
        <w:t>不替玩家定性：旁白陈述事实，人物可以表达自己的感受；角色的主观感受不是系统的最终判词。</w:t>
      </w:r>
    </w:p>
    <w:p>
      <w:r>
        <w:t>“不评判”不等于没有后果。借款产生偿付义务，法律相关行为可能产生相应社会后果，关系中的另一方也有自己的反应。需要移除的是旁白的道德标签和全局分数，而不是让所有决定都没有影响。</w:t>
      </w:r>
    </w:p>
    <w:p>
      <w:r>
        <w:t>“每条路各有得失”是事件与长期系统的要求，不是每一次送礼、陪伴、喝水都必须附送一个负面数值。低成本行动也消耗时间和机会，但不为了平衡而凭空制造事故。极端灾害与亲人离世也不需要被写成“总有好处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避免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采用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你明智地选择了稳定工作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你接受了那份固定排班的工作。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创业失败，血本无归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第三年，公司关闭，账上剩余的资金用于支付欠款。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你错过了去外地的机会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你留在了本地，搬回离家近的住处。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独身让你缺少完整的家庭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你一个人生活，周末常和两位朋友见面。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要是当年坚持爱好就好了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你在整理旧物时，找到了那本画册。</w:t>
            </w:r>
          </w:p>
        </w:tc>
      </w:tr>
    </w:tbl>
    <w:p>
      <w:pPr>
        <w:pStyle w:val="Heading1"/>
      </w:pPr>
      <w:r>
        <w:t>三、一局人生如何开始</w:t>
      </w:r>
    </w:p>
    <w:p>
      <w:pPr>
        <w:pStyle w:val="Heading2"/>
      </w:pPr>
      <w:r>
        <w:t>3.1 三选一的出身</w:t>
      </w:r>
    </w:p>
    <w:p>
      <w:r>
        <w:t>【方向确定】每局生成三个互不重复的起点，至少涉及两档资源条件。玩家只能看到生活描写，不看到资源档、加成、稀有度、优劣排序。选中后，另外两张从当前人生中消失，不能回看或重抽。</w:t>
      </w:r>
    </w:p>
    <w:p>
      <w:r>
        <w:t>【整理建议】本次人生的三个候选在进入开局页时就按世界种子确定并保存，刷新不会换一组。返回首页或关闭弹窗也不重新抽取。完成当前起点选择后才进入故事；新开一局可以重新生成整个人生，这不属于当前人生的重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起点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玩家看到的生活描写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策划资源参考，不展示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独有内容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老街坊里的家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你家在一条老街上，邻居都认识你。傍晚有人在门口摆小桌，吃的东西偶尔也会送到你家。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中低、较稳定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熟人网络、邻里往来、边界与议论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小店里的家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父母开着一家小店。你放学后坐在柜台边写作业，有人来买东西，也有人只是来聊几句。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中等、有波动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柜台见闻、帮忙、营业与陪伴时间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稳定工作的家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家里有固定的作息。饭后有人问起学校的事，书桌旁贴着新学期的安排。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中上、较稳定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明确的教育安排、家庭期待与自主选择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大城市的双薪家庭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你住在城市的一套公寓里。父母出门很早，周末的日历上写着几项课程和活动。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课程与城市机会、接送与陪伴安排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务农的家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家里种着地。季节不同，饭桌上谈的事情也不同。天还没亮，有时就有人出门了。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较低、随收成变化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季节、农忙、地理距离与外出求学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祖辈带大的家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你跟祖辈住在一起。父母在外地工作，电话里常问你吃得怎样，回来的日子会提前写在日历上。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低到中、汇款支持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祖辈相处、远距离亲情、重逢与照护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常搬家的家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箱子还留在墙角。你去过不同的学校，到了新的地方，总要先记住回家的路。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迁移、适应、旧友联系与新关系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生意起伏的家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家里做着一门生意。有时晚饭很热闹，有时大家一边吃，一边核对几张账单。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中到高、起伏较大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家庭经营变化、消费习惯、风险记忆</w:t>
            </w:r>
          </w:p>
        </w:tc>
      </w:tr>
    </w:tbl>
    <w:p>
      <w:r>
        <w:t>【整理建议】抽取实现：先抽一档资源条件，再抽另一档，最后抽第三个不重复的起点，并随机打乱显示顺序。资源条件是抽取约束，不是出身高低榜。资源跨度较大的起点，先确定本局家庭资源实例，再归入抽取用的资源档；同一出身可以有不同的具体条件。资源档仅用于生成候选，不在卡片上公开。具体权重为待定参数；不沿用旧职业概率。</w:t>
      </w:r>
    </w:p>
    <w:p>
      <w:pPr>
        <w:pStyle w:val="Heading2"/>
      </w:pPr>
      <w:r>
        <w:t>3.2 姓名、年龄与时代</w:t>
      </w:r>
    </w:p>
    <w:p>
      <w:pPr>
        <w:pStyle w:val="ListBullet"/>
      </w:pPr>
      <w:r>
        <w:t>【沿用既有明确要求】姓名随机、不可编辑；【整理建议】出身、性格与兴趣潜质由种子确定，后续由选择形成经历。</w:t>
      </w:r>
    </w:p>
    <w:p>
      <w:pPr>
        <w:pStyle w:val="ListBullet"/>
      </w:pPr>
      <w:r>
        <w:t>【整理建议】首版统一 6 岁开场，覆盖上传文档约 5～6 岁的范围，避免为了年龄随机额外增加入学时间分支。首页主轴显示年龄，不再用固定“2026—2076”。</w:t>
      </w:r>
    </w:p>
    <w:p>
      <w:pPr>
        <w:pStyle w:val="ListBullet"/>
      </w:pPr>
      <w:r>
        <w:t>【整理建议】世界为中文语境的虚构社会，不预设现实国家、政策年份或历史事件。各局有不同经济与技术环境；相同世界种子可复现同一环境。</w:t>
      </w:r>
    </w:p>
    <w:p>
      <w:pPr>
        <w:pStyle w:val="ListBullet"/>
      </w:pPr>
      <w:r>
        <w:t>【整理建议】达到 100 岁可作为开发期的技术收束上限，最终年龄上限与自然健康曲线属于待定参数，不是寿命预测；多数人生可在此前因健康与事件自然结束。</w:t>
      </w:r>
    </w:p>
    <w:p>
      <w:pPr>
        <w:pStyle w:val="Heading2"/>
      </w:pPr>
      <w:r>
        <w:t>3.3 成年前的钱从哪里来</w:t>
      </w:r>
    </w:p>
    <w:p>
      <w:r>
        <w:t>【整理建议】把“个人的钱”与“家庭可承担的资源”分开。常驻金钱显示角色能支配的零用钱、储蓄与后来劳动所得；课程、学费、搬家等家庭开支，检查的是监护家庭预算与意愿，不直接要求六岁的角色承担成人贷款。</w:t>
      </w:r>
    </w:p>
    <w:p>
      <w:pPr>
        <w:pStyle w:val="ListBullet"/>
      </w:pPr>
      <w:r>
        <w:t>童年不把父母的房子、生意和借款计入角色个人净资产；资源宽裕的起点也不是把家庭财产全部转给孩子。</w:t>
      </w:r>
    </w:p>
    <w:p>
      <w:pPr>
        <w:pStyle w:val="ListBullet"/>
      </w:pPr>
      <w:r>
        <w:t>帮店里或田里做适龄小事，可改变亲情、见闻与零用钱；不作为儿童维持家庭经济的正式工作系统。</w:t>
      </w:r>
    </w:p>
    <w:p>
      <w:pPr>
        <w:pStyle w:val="ListBullet"/>
      </w:pPr>
      <w:r>
        <w:t>成年建立独立账户时，经过“离家／第一份收入／家庭支持”节点，明确收到多少钱、承担哪些自己的费用；不悄悄把家庭债务转成个人欠款。</w:t>
      </w:r>
    </w:p>
    <w:p>
      <w:pPr>
        <w:pStyle w:val="ListBullet"/>
      </w:pPr>
      <w:r>
        <w:t>旧版各职业的 −300～600 万等开局范围不直接搬到童年。成年后的经营借款、个人贷款和经营欠款，在对应实际事件发生时产生并说明。</w:t>
      </w:r>
    </w:p>
    <w:p>
      <w:pPr>
        <w:pStyle w:val="Heading1"/>
      </w:pPr>
      <w:r>
        <w:t>四、状态、关系与选择取向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常驻状态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界面表达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系统用途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健康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0～100，点开看身体近况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疾病、精力、年龄变化；终局的重要条件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心情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0～100，点开看近期变化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当前情绪状态，向性格基线逐步回归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可支配现金；详情列资产、负债、固定费用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消费、理财、教育与生活安排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家人／朋友／伴侣三类摘要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各具体人物的联系与关系状态，不求一个总分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 的综合适应与学习能力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学习、工作、转型门槛；具体资格另记经历标记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声誉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0～100，提示当前相关圈子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职业和社群中的可见经历、机会；不等于道德或受欢迎总分</w:t>
            </w:r>
          </w:p>
        </w:tc>
      </w:tr>
    </w:tbl>
    <w:p>
      <w:r>
        <w:t>【整理建议】没有伴侣时显示“尚未开始伴侣关系”，而不是 0 分；亲人离世显示人物状态，不以一个红色扣分替代。家人、朋友、伴侣不平均成一个“人生关系得分”。童年声誉限定在学校与社区，不能用来直接解锁成年公共职位。</w:t>
      </w:r>
    </w:p>
    <w:p>
      <w:pPr>
        <w:pStyle w:val="Heading2"/>
      </w:pPr>
      <w:r>
        <w:t>4.1 隐藏状态也要可感知</w:t>
      </w:r>
    </w:p>
    <w:p>
      <w:pPr>
        <w:pStyle w:val="ListBullet"/>
      </w:pPr>
      <w:r>
        <w:t>【方向确定】压力、出身／潜质、历史标记和随机性在后台运行；玩家不需要面对满屏参数。</w:t>
      </w:r>
    </w:p>
    <w:p>
      <w:pPr>
        <w:pStyle w:val="ListBullet"/>
      </w:pPr>
      <w:r>
        <w:t>【整理建议】压力数值隐藏，但通过“最近睡得浅”“工作消息不断”“有人帮你分担”等具体变化给出信号。严重压力事件之前至少有可观察的过程，不用隐藏数字突然扣除大量健康。</w:t>
      </w:r>
    </w:p>
    <w:p>
      <w:pPr>
        <w:pStyle w:val="ListBullet"/>
      </w:pPr>
      <w:r>
        <w:t>【整理建议】健康、情绪、技能与关系互相影响，但对持续低资源的惩罚设置上限和缓冲，避免一次事件让未来全部锁死。经济紧张仍有助学、职业学习、亲友协商、调整生活等不同走法。</w:t>
      </w:r>
    </w:p>
    <w:p>
      <w:pPr>
        <w:pStyle w:val="ListBullet"/>
      </w:pPr>
      <w:r>
        <w:t>【整理建议】能力高可以让信息更完整、复核更充分，不把投资结果变成必赚。压力高可以出现冲动操作的选择事件，不能未经玩家确认自动买入、借钱或卖出。</w:t>
      </w:r>
    </w:p>
    <w:p>
      <w:pPr>
        <w:pStyle w:val="Heading2"/>
      </w:pPr>
      <w:r>
        <w:t>4.2 时间不是额外一条得分</w:t>
      </w:r>
    </w:p>
    <w:p>
      <w:r>
        <w:t>【整理建议】后台按学习／工作、家人、朋友、兴趣、独处／休息和必要生活六类记录年度时间份额，总量有限。事件、职业、照护、通勤与生活重心分配这些时间；购买车辆或请人照护可以改变分配，不能凭空增加一年。回顾中的比例从这些记录累计，注明为游戏内估算，不临时编一张饼图。</w:t>
      </w:r>
    </w:p>
    <w:p>
      <w:pPr>
        <w:pStyle w:val="Heading2"/>
      </w:pPr>
      <w:r>
        <w:t>4.3 选择取向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取向轴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回顾中的描述方式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偏安稳—偏变化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“你多次保持现有安排”／“你在几个阶段改变了住处或方向”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偏个人—偏关系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描述哪些安排围绕自己或重要的人，不写自私／无私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偏当下—偏长远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描述即时生活与长期准备，不写短视／明智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偏独立—偏借助他人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描述处理事情时的协作方式，不写强弱或依赖性格</w:t>
            </w:r>
          </w:p>
        </w:tc>
      </w:tr>
    </w:tbl>
    <w:p>
      <w:r>
        <w:t>取向不加属性、不分等级、不生成称号。只统计确实体现取向的选择；数据少时不强行归类。建议至少五次相关选择才描述某一轴，混合时写“有时……，也有时……”。这是待定参数，不使用带评判的雷达分数。</w:t>
      </w:r>
    </w:p>
    <w:p>
      <w:pPr>
        <w:pStyle w:val="Heading1"/>
      </w:pPr>
      <w:r>
        <w:t>五、年龄阶段与职业形成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年龄参考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主要内容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该阶段的路径节点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记事期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6～12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家、学校、朋友、兴趣、小范围自主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入学后的适应、关系或独处、下一阶段学校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少年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13～18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学业、友情、早期感情、期待与自主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教育方向及阶段结束后的去向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青年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19～30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继续学习、第一份工作、城市与住处、恋爱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在自己路径上的独立生活与收入来源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中年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31～55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工作变化、照护、伴侣与孩子、居住、身体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职业与生活安排的阶段变化，不强制婚育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老年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56 岁以后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逐步退出工作、住处、支持网络、失去与回望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与当前工作相适应的退休／转变、生命收束</w:t>
            </w:r>
          </w:p>
        </w:tc>
      </w:tr>
    </w:tbl>
    <w:p>
      <w:r>
        <w:t>“必经”指有一次机会确认当前生活状态，不意味着每个人都必须上大学、恋爱、结婚、生孩子或当管理者。没有参加高中教育的人，不触发高中考试；没有子女的人，不触发家长会和与子女同住；经营者不触发被公司 HR 裁员。</w:t>
      </w:r>
    </w:p>
    <w:p>
      <w:pPr>
        <w:pStyle w:val="Heading2"/>
      </w:pPr>
      <w:r>
        <w:t>5.1 教育路径不能预设只有一条</w:t>
      </w:r>
    </w:p>
    <w:p>
      <w:pPr>
        <w:pStyle w:val="ListBullet"/>
      </w:pPr>
      <w:r>
        <w:t>普通教育、职业学习、后续升学与成年后的再学习都形成各自完整的事件链；不把职业教育写成低等级结局。</w:t>
      </w:r>
    </w:p>
    <w:p>
      <w:pPr>
        <w:pStyle w:val="ListBullet"/>
      </w:pPr>
      <w:r>
        <w:t>【整理建议】约 15 岁的原稿“停止读书直接工作”调整为“转入职业训练／实作学习”，独立正式就业在适合年龄及虚构制度允许时开放。各路径仍可在后续重新学习。</w:t>
      </w:r>
    </w:p>
    <w:p>
      <w:pPr>
        <w:pStyle w:val="ListBullet"/>
      </w:pPr>
      <w:r>
        <w:t>【整理建议】18 岁五个选择拆成两步：外地学习／本地学习／进入工作路径／继续准备；选外地学习后，再讨论专业方向。毕业去向同样拆分城市选择与学习／备考方向，所有单次弹窗维持 2～4 项。</w:t>
      </w:r>
    </w:p>
    <w:p>
      <w:pPr>
        <w:pStyle w:val="Heading2"/>
      </w:pPr>
      <w:r>
        <w:t>5.2 当前 12 个职业如何保留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现有内容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新位置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关键约束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公司职员、技术工人、工程技术人员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求职、职业训练或转型后可能进入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岗位需符合教育、技能、经验与机会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医护、教师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对应学习与资格路径后的职业机会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没有资格时不能仅凭能力总值直接进入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自由职业者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兴趣、专业服务、积累客户后的工作方式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收入波动、沟通、时间与成本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小店店主、农场经营者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家庭接手、合作经营或成年创业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营业额、周转金、经营负债与个人现金分开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企业老板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已有经营进一步扩张的阶段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团队、回款、责任与个人生活都要有内容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社区工作者、政府职员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公共服务职业路径中的机会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权限来自当前岗位，离开后失效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后续公共职责扩展内容，不是一期的随机开局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不能跳过任职经历和职责；不为了保留旧角色硬塞进所有人生</w:t>
            </w:r>
          </w:p>
        </w:tc>
      </w:tr>
    </w:tbl>
    <w:p>
      <w:r>
        <w:t>【整理建议】职业资格、在职状态、地点、排班和收入模型构成独立事实；所有职业事件同时检查这些事实，不能只看初始出身。离职、停业、退休和服刑应撤回权限与收入，再重新判断后续事件。</w:t>
      </w:r>
    </w:p>
    <w:p>
      <w:pPr>
        <w:pStyle w:val="Heading1"/>
      </w:pPr>
      <w:r>
        <w:t>六、时间推进、事件窗口与界面</w:t>
      </w:r>
    </w:p>
    <w:p>
      <w:r>
        <w:t>【方向确定】日常逐条滚动，关键事件 2～4 选项弹窗，选择时暂停；玩家作出选择后只沿已选路径继续。保留当前手机优先布局和已修正的事件窗口。</w:t>
      </w:r>
    </w:p>
    <w:p>
      <w:pPr>
        <w:pStyle w:val="ListBullet"/>
      </w:pPr>
      <w:r>
        <w:t>界面顺序：当前年龄与人物 → 精简状态 → 事件窗口 → 工作／学习、生活重心、关系、理财与消费入口。详情按需打开，不把多个大卡片排在事件前。</w:t>
      </w:r>
    </w:p>
    <w:p>
      <w:pPr>
        <w:pStyle w:val="ListBullet"/>
      </w:pPr>
      <w:r>
        <w:t>事件窗口刚开始按内容占用最小高度；达到手机／桌面的可视上限后，内部滚动。保留手动“下一件事”和速度切换。</w:t>
      </w:r>
    </w:p>
    <w:p>
      <w:pPr>
        <w:pStyle w:val="ListBullet"/>
      </w:pPr>
      <w:r>
        <w:t>打开信息面板不自动暂停。尚未提交的金额、消费和年度计划保留草稿；跨年时重新校验可用余额和资格，不能用旧界面提交过期条件。重大事件打断时保留草稿，处理后可返回。</w:t>
      </w:r>
    </w:p>
    <w:p>
      <w:pPr>
        <w:pStyle w:val="ListBullet"/>
      </w:pPr>
      <w:r>
        <w:t>重大选择已出现时暂停等待；关闭查看不代表自动选择。切到后台停止推进，回来不补跑几十年。</w:t>
      </w:r>
    </w:p>
    <w:p>
      <w:pPr>
        <w:pStyle w:val="ListBullet"/>
      </w:pPr>
      <w:r>
        <w:t>已读过往记录时保留滚动位置；新事件到来显示“有新记录”提示，点后回到顶部。人在最新记录处时保持新事件可见，不强行把正在读的旧事件顶走。此项是新建议，尚未实现。</w:t>
      </w:r>
    </w:p>
    <w:p>
      <w:pPr>
        <w:pStyle w:val="Heading2"/>
      </w:pPr>
      <w:r>
        <w:t>6.1 建议的年度结算顺序</w:t>
      </w:r>
    </w:p>
    <w:p>
      <w:r>
        <w:t>【整理建议】一年分为若干叙事段，但页面不展示复杂月份。顺序为：确认本年状态 → 呈现当年的环境变化 → 日常／必经节点／选择／回响 → 结算当年持续收入与开销 → 年度状态更新 → 下一年。不能先把整年财务与家庭结果算完，再允许玩家在中间作出看似影响当年的选择。</w:t>
      </w:r>
    </w:p>
    <w:p>
      <w:pPr>
        <w:pStyle w:val="ListBullet"/>
      </w:pPr>
      <w:r>
        <w:t>一次性消费与选择结果即时记账；工作、住处和照护安排从哪个年度生效必须写清。开发首版可统一“下一次年末结算生效”，不暗藏跨月追溯收费。</w:t>
      </w:r>
    </w:p>
    <w:p>
      <w:pPr>
        <w:pStyle w:val="ListBullet"/>
      </w:pPr>
      <w:r>
        <w:t>【整理建议】普通年可由 2～4 条日常和 0～1 个关键事件组成，阶段转换年允许额外节点；这是节奏参数，不强制每年弹窗。每阶段的主线节点是兜底，不能被随机池饿死。</w:t>
      </w:r>
    </w:p>
    <w:p>
      <w:pPr>
        <w:pStyle w:val="ListBullet"/>
      </w:pPr>
      <w:r>
        <w:t>成年后的全局上限按年龄推进，不再沿用旧版“50 年到 2076”判断；健康终局与最后一天应在同一个状态流程中处理。</w:t>
      </w:r>
    </w:p>
    <w:p>
      <w:pPr>
        <w:pStyle w:val="Heading1"/>
      </w:pPr>
      <w:r>
        <w:t>七、事件与回响系统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类型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展示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日常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短句、自动发生、清楚显示状态变化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时间感、生活细节；不假装都是选择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暂停，2～4 项选择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现实安排与取舍，写入已选事实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回响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满足时间和历史条件后出现，可能有选择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让已走的路多年后继续发生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从账单、学校、招聘、市场和生活里显现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改变同一世界的环境，不作为宏观操控面板</w:t>
            </w:r>
          </w:p>
        </w:tc>
      </w:tr>
    </w:tbl>
    <w:p>
      <w:pPr>
        <w:pStyle w:val="Heading2"/>
      </w:pPr>
      <w:r>
        <w:t>7.1 触发与调度</w:t>
      </w:r>
    </w:p>
    <w:p>
      <w:pPr>
        <w:pStyle w:val="ListBullet"/>
      </w:pPr>
      <w:r>
        <w:t>条件包括年龄／阶段、当前教育或职业、地点、人物是否仍在、关系状态、现金／家庭预算、资格、必须有／没有的标记、冷却时间和次数上限。</w:t>
      </w:r>
    </w:p>
    <w:p>
      <w:pPr>
        <w:pStyle w:val="ListBullet"/>
      </w:pPr>
      <w:r>
        <w:t>优先级建议：正在进行的选择 → 临近生命收束与必要生存节点 → 阶段必经节点 → 已排期回响 → 与当前角色相关的宏观反应 → 普通事件 → 日常填充。同年过多时顺延，不吞掉主线。</w:t>
      </w:r>
    </w:p>
    <w:p>
      <w:pPr>
        <w:pStyle w:val="ListBullet"/>
      </w:pPr>
      <w:r>
        <w:t>每次选项提交都重新检查条件，理由用“当前可用现金不足”“尚未具备相关资格”等事实表达，不只灰掉按钮，也不写“能力不够，不配选择”。至少保留一项当下能走的安排。</w:t>
      </w:r>
    </w:p>
    <w:p>
      <w:pPr>
        <w:pStyle w:val="ListBullet"/>
      </w:pPr>
      <w:r>
        <w:t>一次选择只产生一次后果和一次持久化记录；重载、点击两次或回放分享链接不能重复扣费、生育或记两次回响。</w:t>
      </w:r>
    </w:p>
    <w:p>
      <w:pPr>
        <w:pStyle w:val="Heading2"/>
      </w:pPr>
      <w:r>
        <w:t>7.2 回响不是反事实比较</w:t>
      </w:r>
    </w:p>
    <w:p>
      <w:r>
        <w:t>每个重要选项都应有事实标记、即刻结果和适当的后续内容。数量和篇幅相近是编辑检查方法，不要求所有路在同一年得到同样的事件；只对玩家已经走的路生成后续。不能生成“你看到另一个自己已经成功”的比较，也不在结局回放未选选项。</w:t>
      </w:r>
    </w:p>
    <w:p>
      <w:r>
        <w:t>关系的另一方有自己的状态和决定，不把沟通写成“付钱就必定加关系”。人物离开或离世后应取消不合时宜的预约，转换为可以理解的后续，不用死锁或凭空复活人物。</w:t>
      </w:r>
    </w:p>
    <w:p>
      <w:pPr>
        <w:pStyle w:val="Heading2"/>
      </w:pPr>
      <w:r>
        <w:t>7.3 建议的数据字段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字段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内容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id／revision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稳定事件编号与版本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type／stage／age_window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类型、人生阶段和年龄窗口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requirements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教育、职业、地点、人物、财务与标记要求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weight／priority／cooldown／max_occurrences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抽取、优先级、间隔和次数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text／choices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场景与 2～4 个选项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choice.requirements／costs／effects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条件、一次性／持续费用、状态变化，单位明确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set_facts／schedule_echoes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只写入已选事实，以及带窗口的回响任务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time_allocation／orientation_tags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当年的时间安排和可描述取向，不作为分数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fallback／expires_when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条件失效时如何改写、延后或取消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recap_summary／person_refs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已发生的回顾句与关联人物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editorial_status／source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原稿来源、补充建议、校对与实现状态</w:t>
            </w:r>
          </w:p>
        </w:tc>
      </w:tr>
    </w:tbl>
    <w:p>
      <w:r>
        <w:t>前台文案与后台效果分离：策划表保留变化方向与量级，玩家看到的选项写具体做法、当下可知的花费和时间安排，不预告精确成功率或剧透多年后的剧情。随机规则需在玩法说明中解释，不伪装为对现实的预测。</w:t>
      </w:r>
    </w:p>
    <w:p>
      <w:pPr>
        <w:pStyle w:val="Heading1"/>
      </w:pPr>
      <w:r>
        <w:t>八、出身之外的世界环境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环境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作用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适配要求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经济繁荣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机会、收入与成本一起变动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学生面对家庭安排；职员面对岗位；经营者面对订单和用工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经济下行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岗位、回款和理财承压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受雇角色才可能被裁员；经营者面对客流或资金链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房价周期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购置成本、资产估值与租住选择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没有买房的人也有租住、通勤等完整生活内容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市场剧烈波动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已有金融资产估值变化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有持仓才展示具体损益；没有持仓不硬弹买卖选择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公共卫生变化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健康风险、照护、工作与出行安排变化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儿童由监护安排影响；成年人可承担不同角色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技术变迁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某些任务减少，某些要求和机会出现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学习、复核、手艺、人际与转型，不只白领视角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教育／就业环境变化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路径条件与机会结构变化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按当前教育和工作状态派发不同事件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通货膨胀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生活费用和储蓄购买力变化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通过实际账单体现，不把名义余额增长当作生活改善</w:t>
            </w:r>
          </w:p>
        </w:tc>
      </w:tr>
    </w:tbl>
    <w:p>
      <w:r>
        <w:t>【方向确定】每个阶段至少感知 1～2 个宏观背景，不预告完整周期或最优买点。【整理建议】这是世界层的时间轴，同一世界的玩家感知同一背景；每个人按当前身份收到不同生活事件。不可为了凑次数，把同一阶段同时叠满裁员、灾害、公共卫生和市场危机。冲击并发、持续时间与恢复节奏设上限。</w:t>
      </w:r>
    </w:p>
    <w:p>
      <w:r>
        <w:t>旧版能源分支、GDP 和城市幸福度不再作为玩家主要指标。可保留“能源成本、技术进步如何进入生活”的主题，重写成具体账单、工作与照护故事；CO₂、人口等与人物路径无关的面板与依赖不进入首版。</w:t>
      </w:r>
    </w:p>
    <w:p>
      <w:pPr>
        <w:pStyle w:val="Heading1"/>
      </w:pPr>
      <w:r>
        <w:t>九、理财：自由配置与年度计划</w:t>
      </w:r>
    </w:p>
    <w:p>
      <w:r>
        <w:t>【方向确定】市场随宏观周期波动，信息不完全；不标明“最佳投资”。【整理建议】保留玩家已要求的万元自由输入、部分卖出和单项清仓，同时按上传文档把每年的主动资产调整组织为一次年度计划。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项目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生命周期与限制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主要后果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储蓄／定期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成年前可有个人零用钱储蓄；定期产品按年龄与资格开放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低波动；定期提前取用有约定条件，购买力随物价变化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国债／稳健理财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成年独立账户后，产品说明区分真实保障与市场风险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较低波动，收益与流动性约束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基金／指数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成年后按金额配置，可选定投计划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长期持有与行情相关，不承诺回本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个股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成年后，需理解产品与现金安排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较大波动、消息与信息不完整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房产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具备购置与偿付条件后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自住／租住、首付、贷款、维护与流动性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小生意／创业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职业与经营分支，不只是一个可随时卖出的金融仓位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个人时间、团队、经营账户、行业和家庭开销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借钱给亲友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具体人物关系事件，不是标准化理财按钮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借款、回款与关系分别有结果</w:t>
            </w:r>
          </w:p>
        </w:tc>
      </w:tr>
    </w:tbl>
    <w:p>
      <w:pPr>
        <w:pStyle w:val="Heading2"/>
      </w:pPr>
      <w:r>
        <w:t>9.1 年度计划建议规则</w:t>
      </w:r>
    </w:p>
    <w:p>
      <w:pPr>
        <w:pStyle w:val="ListBullet"/>
      </w:pPr>
      <w:r>
        <w:t>页面可随时查看；年度计划中能同时调多项资产，金额单位万元，精确到 1 元。确认前无限修改草稿，不把每点一次输入视为一次交易。</w:t>
      </w:r>
    </w:p>
    <w:p>
      <w:pPr>
        <w:pStyle w:val="ListBullet"/>
      </w:pPr>
      <w:r>
        <w:t>每年确认一次整组计划，可选择保持持仓；未确认不自动交易。持有、买入、部分卖出、单项清仓都是同一计划内的指令。</w:t>
      </w:r>
    </w:p>
    <w:p>
      <w:pPr>
        <w:pStyle w:val="ListBullet"/>
      </w:pPr>
      <w:r>
        <w:t>应急治疗、搬家、清算等事件需要变现时，可另行卖出已有资产支付已确认的费用，留下“应急变现”记录；不借此开放第二轮主动加仓。</w:t>
      </w:r>
    </w:p>
    <w:p>
      <w:pPr>
        <w:pStyle w:val="ListBullet"/>
      </w:pPr>
      <w:r>
        <w:t>【待定】定投按计划持续执行还是每年重新确认，建议持续执行并可在年度计划中停止；现金不足时跳过而不自动借款，明确记录。</w:t>
      </w:r>
    </w:p>
    <w:p>
      <w:pPr>
        <w:pStyle w:val="ListBullet"/>
      </w:pPr>
      <w:r>
        <w:t>市场和余额在后台推进后，提交前重新校验本年权限、持仓与资金。超额或负数订单不提交，保持原草稿并提示差额。</w:t>
      </w:r>
    </w:p>
    <w:p>
      <w:pPr>
        <w:pStyle w:val="ListBullet"/>
      </w:pPr>
      <w:r>
        <w:t>不提供普通借钱买股票的常驻入口；经营融资与住房贷款是独立合同和资格事件。具体贷款额度、利率与违约后果另行标定。</w:t>
      </w:r>
    </w:p>
    <w:p>
      <w:pPr>
        <w:pStyle w:val="Heading2"/>
      </w:pPr>
      <w:r>
        <w:t>9.2 账本必须区分的东西</w:t>
      </w:r>
    </w:p>
    <w:p>
      <w:r>
        <w:t>现金、金融资产、住房、个人债务、经营资金、经营债务和家庭资源分别存储。买房不是将房价直接减为零资产；支付首付、形成贷款、持有住房和按年偿还本金／利息是不同记录。创业投入从个人现金转到经营账户，不能同时算一次消费和一笔仍能随便取用的存款。</w:t>
      </w:r>
    </w:p>
    <w:p>
      <w:r>
        <w:t>利率、收益、通胀、学费、医疗费与工资曲线都是待定参数。旧版“所有职业统一五十年”的数值不直接复用；先验证生命周期，再调参数，不先承诺某条路线的最终财富。</w:t>
      </w:r>
    </w:p>
    <w:p>
      <w:pPr>
        <w:pStyle w:val="Heading1"/>
      </w:pPr>
      <w:r>
        <w:t>十、消费、工作重心与重要关系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消费类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费用与时间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租住、合租、自住、换住处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房租／房贷、维护、通勤、空间与迁移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交通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公共交通、自驾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购置与维护、通勤时间；不凭空增加总时间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教育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课程、职业学习、继续深造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家庭或个人承担，学业／工作时间变化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医疗与保障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体检、保险、治疗、康复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一次性与持续费用；具体适用范围可见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旅行／兴趣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短途、远途、器材、场地、练习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金钱、时间与当时人物关系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聚餐／交往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朋友、家庭与伴侣相处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费用不是保证关系修复的价格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家庭支持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照护父母、养育孩子、协商支出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谁支付、谁投入时间、何时结束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身份消费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设备、衣着、会籍等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主要影响具体社交场景与维持成本，不自动提高人格或所有声誉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捐赠与帮助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金钱、时间或具体协作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能力范围内的承诺和实际经历，不积“善良积分”</w:t>
            </w:r>
          </w:p>
        </w:tc>
      </w:tr>
    </w:tbl>
    <w:p>
      <w:r>
        <w:t>【整理建议】商店不是无限刷属性入口。同类长期承诺不重复叠加，重复活动有时间与频率上限；花钱不保证交到朋友、让亲人复活或把过去重新经历。消费记录按用途呈现，不评判“值不值”。</w:t>
      </w:r>
    </w:p>
    <w:p>
      <w:pPr>
        <w:pStyle w:val="Heading2"/>
      </w:pPr>
      <w:r>
        <w:t>10.1 生活重心沿用交互，按年龄换内容</w:t>
      </w:r>
    </w:p>
    <w:p>
      <w:pPr>
        <w:pStyle w:val="ListBullet"/>
      </w:pPr>
      <w:r>
        <w:t>记事期：学习、玩耍、兴趣、陪伴，选择权较小；少年：学业、兴趣、朋友、休息；成年：工作、学习、关系、兴趣、休息；老年：日常、亲友、兴趣、休息、适量工作／志愿安排。</w:t>
      </w:r>
    </w:p>
    <w:p>
      <w:pPr>
        <w:pStyle w:val="ListBullet"/>
      </w:pPr>
      <w:r>
        <w:t>这些是当前时间安排，不是固定人格。切换即时显示已选状态和当前影响，不自动暂停，不偷偷改回。效果受可用时间和当前工作／家庭状态限制。</w:t>
      </w:r>
    </w:p>
    <w:p>
      <w:pPr>
        <w:pStyle w:val="Heading2"/>
      </w:pPr>
      <w:r>
        <w:t>10.2 关系与婚育</w:t>
      </w:r>
    </w:p>
    <w:p>
      <w:pPr>
        <w:pStyle w:val="ListBullet"/>
      </w:pPr>
      <w:r>
        <w:t>把家人、早期朋友、同学、工作中认识的人、伴侣、孩子建为可追踪的人物。各人有出现与离开的年份、关系状态和共同经历；避免每次事件随便换一个“老友”。</w:t>
      </w:r>
    </w:p>
    <w:p>
      <w:pPr>
        <w:pStyle w:val="ListBullet"/>
      </w:pPr>
      <w:r>
        <w:t>恋爱、结婚、同居、分开与独身都各有内容。没有伴侣不意味着关系为空；朋友、亲人、邻居与社区可以形成支持网络。</w:t>
      </w:r>
    </w:p>
    <w:p>
      <w:pPr>
        <w:pStyle w:val="ListBullet"/>
      </w:pPr>
      <w:r>
        <w:t>想要孩子、暂时不安排和不安排孩子都保留后续生活；明确不安排后，系统不每隔几年反复劝育。只有玩家主动重谈才改写意向。</w:t>
      </w:r>
    </w:p>
    <w:p>
      <w:pPr>
        <w:pStyle w:val="ListBullet"/>
      </w:pPr>
      <w:r>
        <w:t>【整理建议】首版先保留一名孩子的成长纵深，多子女不在第一阶段。养育方式影响具体关系与安排，不把“兴趣教育”写成必然成绩差，也不把“以成绩为重”写成必然关系破裂。</w:t>
      </w:r>
    </w:p>
    <w:p>
      <w:pPr>
        <w:pStyle w:val="ListBullet"/>
      </w:pPr>
      <w:r>
        <w:t>亲人离世先基于人物时间轴与健康状态，只移除确实存在的人物；回顾引用实际发生的联系与照护，不能临时编造“每周通话四十年”。</w:t>
      </w:r>
    </w:p>
    <w:p>
      <w:pPr>
        <w:pStyle w:val="Heading1"/>
      </w:pPr>
      <w:r>
        <w:t>十一、叙事示范：三条选择，三条各自的回响</w:t>
      </w:r>
    </w:p>
    <w:p>
      <w:r>
        <w:t>以下是按新原则重写的示范，不是承诺这三条路径数值相同，也不是给玩家看的未选路线对比。开发时只展示实际选中的一条后续。具体数值仍待标定。</w:t>
      </w:r>
    </w:p>
    <w:p>
      <w:pPr>
        <w:pStyle w:val="Heading2"/>
      </w:pPr>
      <w:r>
        <w:t>放在抽屉里的爱好</w:t>
      </w:r>
    </w:p>
    <w:p>
      <w:r>
        <w:t>16 岁，课表比去年满了一些。周末的练习和下一次考试碰在了一起。</w:t>
      </w:r>
    </w:p>
    <w:p>
      <w:pPr>
        <w:pStyle w:val="ListBullet"/>
      </w:pPr>
      <w:r>
        <w:t>继续投入练习｜即时事实：你把周末留给练习，暂停了一项额外课程。熟悉的作品慢慢成形，准备考试的时间也需要重新安排。</w:t>
      </w:r>
    </w:p>
    <w:p>
      <w:r>
        <w:t>本路径回响：23 岁，一位曾一起练习的人问你是否参加一次合作。你可以接下、只参与一部分，或先保留现有工作。</w:t>
      </w:r>
    </w:p>
    <w:p>
      <w:pPr>
        <w:pStyle w:val="ListBullet"/>
      </w:pPr>
      <w:r>
        <w:t>重新分配时间｜即时事实：你留下一周两次练习，其余时间给学校的课程。两边都继续着，进度要跟着这一周的安排调整。</w:t>
      </w:r>
    </w:p>
    <w:p>
      <w:r>
        <w:t>本路径回响：23 岁，旧群聊里有人分享了一段新作品。你重排了自己的练习时间，可以线上一起练，也可以偶尔联系。</w:t>
      </w:r>
    </w:p>
    <w:p>
      <w:pPr>
        <w:pStyle w:val="ListBullet"/>
      </w:pPr>
      <w:r>
        <w:t>先把器材收起来｜即时事实：你把器材放进柜子，周末多了一段可以安排的时间。接下来的课业延续着，偶尔也会碰到熟悉的旋律。</w:t>
      </w:r>
    </w:p>
    <w:p>
      <w:r>
        <w:t>本路径回响：23 岁，收拾住处时你看到了那套器材。你可以重新练习、交给需要的人，或把它继续留在抽屉里。</w:t>
      </w:r>
    </w:p>
    <w:p>
      <w:pPr>
        <w:pStyle w:val="Heading2"/>
      </w:pPr>
      <w:r>
        <w:t>毕业后住在哪里</w:t>
      </w:r>
    </w:p>
    <w:p>
      <w:r>
        <w:t>阶段学习结束，你要决定下一段日常从哪里开始。几个地方有不同的开销，也住着不同的人。</w:t>
      </w:r>
    </w:p>
    <w:p>
      <w:pPr>
        <w:pStyle w:val="ListBullet"/>
      </w:pPr>
      <w:r>
        <w:t>回到家乡｜即时事实：你搬回离家近的住处，和家人重新安排相处的时间。通勤和房租改变了，接下来的岗位需要慢慢了解。</w:t>
      </w:r>
    </w:p>
    <w:p>
      <w:r>
        <w:t>本路径回响：几年后，家人商量如何照顾长辈，你在本地，可以投入时间，也可以协商其他照护安排。</w:t>
      </w:r>
    </w:p>
    <w:p>
      <w:pPr>
        <w:pStyle w:val="ListBullet"/>
      </w:pPr>
      <w:r>
        <w:t>留在熟悉的城市｜即时事实：你续租了住处，和仍在这里的朋友保持联系。原有的通勤和开销继续，每个人也开始有不同的排班。</w:t>
      </w:r>
    </w:p>
    <w:p>
      <w:r>
        <w:t>本路径回响：几年后，朋友有人搬走，也有人留下，你们要重新安排联系。可以定期见面、少量联系或各自过一阵。</w:t>
      </w:r>
    </w:p>
    <w:p>
      <w:pPr>
        <w:pStyle w:val="ListBullet"/>
      </w:pPr>
      <w:r>
        <w:t>去另一座城市｜即时事实：你收起行李，换了一条上班的路线。新的机会需要自己联系，旧朋友的见面变成提前约好的日子。</w:t>
      </w:r>
    </w:p>
    <w:p>
      <w:r>
        <w:t>本路径回响：几年后，家里有一件需要你参与的事，你可以回去一段、安排远程支持，或与家人协商分工。</w:t>
      </w:r>
    </w:p>
    <w:p>
      <w:pPr>
        <w:pStyle w:val="Heading2"/>
      </w:pPr>
      <w:r>
        <w:t>是否接下更大的订单</w:t>
      </w:r>
    </w:p>
    <w:p>
      <w:r>
        <w:t>你经营的小店收到一张订单。金额比平时高，交付时间也集中在接下来的几周。</w:t>
      </w:r>
    </w:p>
    <w:p>
      <w:pPr>
        <w:pStyle w:val="ListBullet"/>
      </w:pPr>
      <w:r>
        <w:t>接下，重新排人手｜即时事实：你确认了订单，支付一部分备料费用，并和帮手排好时间。这段日常围着交付运转，回款按约定等待。</w:t>
      </w:r>
    </w:p>
    <w:p>
      <w:r>
        <w:t>本路径回响：订单结束后，出现关于长期合作的讨论。回款、人员和生活安排决定你是否继续扩大、维持或收缩。</w:t>
      </w:r>
    </w:p>
    <w:p>
      <w:pPr>
        <w:pStyle w:val="ListBullet"/>
      </w:pPr>
      <w:r>
        <w:t>只接能按原安排完成的部分｜即时事实：你说明了可交付的数量，对方重新确认合同。店里保持原来的排班，这次合作的范围也就定在这里。</w:t>
      </w:r>
    </w:p>
    <w:p>
      <w:r>
        <w:t>本路径回响：之后，对方和你谈较小但持续的供货。你可以继续合作、调整条款，或为其他客人留下接单空间。</w:t>
      </w:r>
    </w:p>
    <w:p>
      <w:pPr>
        <w:pStyle w:val="ListBullet"/>
      </w:pPr>
      <w:r>
        <w:t>这次不接，继续原来的营业｜即时事实：你回了消息，保留现有客人的订单和日常排班。近期没有新增备料投入，店里的收入仍按原来的节奏到账。</w:t>
      </w:r>
    </w:p>
    <w:p>
      <w:r>
        <w:t>本路径回响：几个月后，熟悉的客人提出不同的需求。你可以调整部分营业内容，也可以继续现有安排或留时间给生活。</w:t>
      </w:r>
    </w:p>
    <w:p>
      <w:pPr>
        <w:pStyle w:val="Heading1"/>
      </w:pPr>
      <w:r>
        <w:t>十二、人生回顾与分享</w:t>
      </w:r>
    </w:p>
    <w:p>
      <w:r>
        <w:t>【方向确定】终局页不授予称号、不评分、不排名、不显示遗憾清单或另一条路。分享仍然重要，但传播的内容从“我获得了什么称号”改为“这一生发生了什么”。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回顾部分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数据来自哪里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呈现规则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这一生的基本事实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出生环境、开始与结束年龄、实际经历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标题使用人物姓名或“一生的记录”，不归类好坏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关键时间线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已选事实与已发生事件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保留原年龄和选择摘要，不列被丢弃的选项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时间分配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年度时间份额累计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显示近似比例，不编造精确工时，不比较别人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重要的人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人物时间轴与实际联系记录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只呈现确实出现的人物及关系走向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选择倾向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足够数量的已选取向标记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用描述句，不用人格称号或分数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玩家自己的一句话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可选输入，可留空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允许玩家表达个人理解，不自动评价这句话</w:t>
            </w:r>
          </w:p>
        </w:tc>
      </w:tr>
    </w:tbl>
    <w:p>
      <w:pPr>
        <w:pStyle w:val="Heading2"/>
      </w:pPr>
      <w:r>
        <w:t>12.1 回顾页示例</w:t>
      </w:r>
    </w:p>
    <w:p>
      <w:r>
        <w:t>林知远｜6—82 岁的一生</w:t>
      </w:r>
    </w:p>
    <w:p>
      <w:r>
        <w:t>你在一家开小店的家庭里长大。12 岁，你去了离家更远的学校；19 岁，你留在本地继续学习；24 岁，你开始经营一间小店；33 岁，你和伴侣共同生活；47 岁，你调整了营业时间，照顾家人；65 岁，你不再承担日常经营。</w:t>
      </w:r>
    </w:p>
    <w:p>
      <w:r>
        <w:t>时间主要分配在工作、家人、兴趣和休息之间。具体比例来自这一局的记录；没有统计的部分不补写。重要的人包括与你共同生活的人，也包括后来联系减少、离开或离世的人。</w:t>
      </w:r>
    </w:p>
    <w:p>
      <w:r>
        <w:t>你在几次决定里保持原来的生活安排，也在几个阶段选择了新的地方。你多次为相处重新分配时间。</w:t>
      </w:r>
    </w:p>
    <w:p>
      <w:r>
        <w:t>你想为这一生写下一句话：________________（可留空）</w:t>
      </w:r>
    </w:p>
    <w:p>
      <w:pPr>
        <w:pStyle w:val="Heading2"/>
      </w:pPr>
      <w:r>
        <w:t>12.2 分享与重新开始</w:t>
      </w:r>
    </w:p>
    <w:p>
      <w:pPr>
        <w:pStyle w:val="ListBullet"/>
      </w:pPr>
      <w:r>
        <w:t>保留图文卡片、PNG 保存、二维码、结果链接与浏览器分享。卡片可由玩家选择 3～5 条已发生片段，不显示资产排名或最终称号。</w:t>
      </w:r>
    </w:p>
    <w:p>
      <w:pPr>
        <w:pStyle w:val="ListBullet"/>
      </w:pPr>
      <w:r>
        <w:t>【整理建议】默认卡片不公开敏感家庭／疾病／财务细节，玩家可选择展示；完整回顾分享前给出包含范围。链接内容不自动包含未选的出身和未选事件。</w:t>
      </w:r>
    </w:p>
    <w:p>
      <w:pPr>
        <w:pStyle w:val="ListBullet"/>
      </w:pPr>
      <w:r>
        <w:t>从同一背景开始的新人生可以作为分享入口，但每次独立模拟，不继承属性、财富、天赋或完成度；不对照两个人生给出谁更好。是否提供同一出身挑战入口为后续可选项。</w:t>
      </w:r>
    </w:p>
    <w:p>
      <w:pPr>
        <w:pStyle w:val="ListBullet"/>
      </w:pPr>
      <w:r>
        <w:t>历史回顾可在本设备保存并按时间浏览，不出现成就墙、收集百分比、最高财富榜或“解锁全部结局”。</w:t>
      </w:r>
    </w:p>
    <w:p>
      <w:pPr>
        <w:pStyle w:val="Heading2"/>
      </w:pPr>
      <w:r>
        <w:t>12.3 最后一天与终局</w:t>
      </w:r>
    </w:p>
    <w:p>
      <w:r>
        <w:t>【整理建议】当明确进入终局窗口时，先进入“最后一天”叙事，再呈现回顾。当天选择只改变最后一段故事，不恢复已耗尽健康、不结算新的投资，也不再加关系分。没有家人可陪伴时，改为联系当前仍在的人或按自己的安排度过，而不是灰掉所有选择。突发事件如没有临终选择空间，允许直接回顾，不补造一段未发生的告别。</w:t>
      </w:r>
    </w:p>
    <w:p>
      <w:pPr>
        <w:pStyle w:val="Heading1"/>
      </w:pPr>
      <w:r>
        <w:t>十三、从当前站点迁移：保留、改写、取消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保留基础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需要重构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取消当前表达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逐条叙事、手机布局、有限高度事件区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成年开局 → 出身选择与年龄阶段引擎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开局随机市长／老板等岗位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暂停重大选择与不暂停的信息面板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个人／家庭／经营资产与责任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固定 50 年、固定 2076 终点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自由金额、部分卖出、单项清仓的输入交互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多项资产年度计划、消费与持续账单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通过称号和成就衡量人生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现有婚育状态与孩子成长的一部分结构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早年家人朋友、教育分流、人物时间轴、离世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把独身写成独行不足的结局标签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种子复现、存档导出导入、结果分享基础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中性事实与回响队列、时间分配记录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结果页反事实比较、遗憾清单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两种托管版本与原有计数能力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新旧存档与结果链接的版本隔离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与人物路径无关的 GDP／幸福度综合评价</w:t>
            </w:r>
          </w:p>
        </w:tc>
      </w:tr>
    </w:tbl>
    <w:p>
      <w:r>
        <w:t>旧版 83 个选择事件不直接算作新版 83 个已完成内容。职业事件保留“任务素材”，家庭事件保留部分状态关系，财务与灾害保留“后果结构”；全部需要按新阶段与中性叙事重新审阅。旧版 24 条日常也应检查年龄和职业适配，不能给儿童滚动“同事加班”或给农场角色显示“部门裁员”。</w:t>
      </w:r>
    </w:p>
    <w:p>
      <w:r>
        <w:t>【整理建议】新引擎使用独立存档版本与存储键；旧存档、旧结果链接只读保留，不能把一个 45 岁市长的旧存档强行改成 6 岁。新旧结果页各按自己的规则回放，原站和 GitHub 版的数据模型一致，后台统计差异保留。</w:t>
      </w:r>
    </w:p>
    <w:p>
      <w:pPr>
        <w:pStyle w:val="Heading1"/>
      </w:pPr>
      <w:r>
        <w:t>十四、内容制作与验收</w:t>
      </w:r>
    </w:p>
    <w:p>
      <w:pPr>
        <w:pStyle w:val="Heading2"/>
      </w:pPr>
      <w:r>
        <w:t>14.1 原型与内容分批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交付内容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验收重点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A｜结构原型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三个出身、童年到终局的简化闭环、家庭／个人账户、无称号回顾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能走完、存档可复现、没有错误年龄与身份事件；不把它叫完整内容版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B｜第一版完整内容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8 个出身、五阶段关键事件、阶段日常、核心回响、常规理财消费与基础职业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附件的 44 个原始关键事件场景覆盖；拆分后的新增事件单独计数；50 条日常均按条件可用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C｜内容扩展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更多职业细分、复杂经营、住房与公共职责、关系和宏观分支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新内容只通过数据和受控扩展增加，不破坏已有回顾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D｜数值与叙事校准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批量模拟、人工通关、文案与移动端检查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没有跨所有状态占优的固定路线；不以财富或寿命作为总体优劣分数</w:t>
            </w:r>
          </w:p>
        </w:tc>
      </w:tr>
    </w:tbl>
    <w:p>
      <w:r>
        <w:t>上传文档中的 44 个关键事件是场景清单，不等于 44 个 JSON 文件：18 岁、毕业去向等需要拆分，回响和资格替代也会新增记录。建议每个关键场景至少有各选项即时结果；涉及长期变化的分支必须有可触达的回响。数量统计需分别记录“原始场景、数据事件、回响、日常”，不能混在一起报一个大数字。</w:t>
      </w:r>
    </w:p>
    <w:p>
      <w:pPr>
        <w:pStyle w:val="Heading2"/>
      </w:pPr>
      <w:r>
        <w:t>14.2 数值与自动模拟</w:t>
      </w:r>
    </w:p>
    <w:p>
      <w:pPr>
        <w:pStyle w:val="ListBullet"/>
      </w:pPr>
      <w:r>
        <w:t>先确定各阶段基础生活、家庭支援、工资和健康曲线，再设小／中／大变化量级。小、中、大建议对应 1～3、4～7、8～12 点，仅用于 0～100 状态；金钱和时间不套同一刻度。均为待定参数。</w:t>
      </w:r>
    </w:p>
    <w:p>
      <w:pPr>
        <w:pStyle w:val="ListBullet"/>
      </w:pPr>
      <w:r>
        <w:t>按起点、教育路线、工作类型、关系安排与理财风格组合跑多组种子，统计寿命、现金缺口、可用选择、关系、回响覆盖、时间分配和死锁，不汇总为人生总分。</w:t>
      </w:r>
    </w:p>
    <w:p>
      <w:pPr>
        <w:pStyle w:val="ListBullet"/>
      </w:pPr>
      <w:r>
        <w:t>检查是否存在纯赚钱、纯养生、无限消费、无限关系刷点、离开后仍支配公共预算、无现金却可买入、死亡后仍交易等路径。</w:t>
      </w:r>
    </w:p>
    <w:p>
      <w:pPr>
        <w:pStyle w:val="ListBullet"/>
      </w:pPr>
      <w:r>
        <w:t>低资源起点需要有可进行的生活路径，不必与高资源起点收入相等；考试与机会保留不确定性，不能让某一选项隐藏保证成功。</w:t>
      </w:r>
    </w:p>
    <w:p>
      <w:pPr>
        <w:pStyle w:val="Heading2"/>
      </w:pPr>
      <w:r>
        <w:t>14.3 必须通过的产品验收</w:t>
      </w:r>
    </w:p>
    <w:p>
      <w:pPr>
        <w:pStyle w:val="ListBullet"/>
      </w:pPr>
      <w:r>
        <w:t>三个出身至少两档资源、同局刷新不重抽、未选起点不再出现在回顾。</w:t>
      </w:r>
    </w:p>
    <w:p>
      <w:pPr>
        <w:pStyle w:val="ListBullet"/>
      </w:pPr>
      <w:r>
        <w:t>六岁开局不继承父母债务、课程检查家庭预算、成年账户转接可解释。</w:t>
      </w:r>
    </w:p>
    <w:p>
      <w:pPr>
        <w:pStyle w:val="ListBullet"/>
      </w:pPr>
      <w:r>
        <w:t>不读大学的人没有大学毕业场景；没有孩子的人不参加家长会；非受雇职业不被公司裁员。</w:t>
      </w:r>
    </w:p>
    <w:p>
      <w:pPr>
        <w:pStyle w:val="ListBullet"/>
      </w:pPr>
      <w:r>
        <w:t>人物离世后不再发来当下邀请；新伴侣不覆盖旧关系历史；不育决定不被自动劝改。</w:t>
      </w:r>
    </w:p>
    <w:p>
      <w:pPr>
        <w:pStyle w:val="ListBullet"/>
      </w:pPr>
      <w:r>
        <w:t>逐条展示事件，关键选择不在年初统一弹出；待选择时不会跳年或偷偷代选。</w:t>
      </w:r>
    </w:p>
    <w:p>
      <w:pPr>
        <w:pStyle w:val="ListBullet"/>
      </w:pPr>
      <w:r>
        <w:t>信息弹窗不暂停，但金额输入跨年会复核；重心选择立即高亮。</w:t>
      </w:r>
    </w:p>
    <w:p>
      <w:pPr>
        <w:pStyle w:val="ListBullet"/>
      </w:pPr>
      <w:r>
        <w:t>年末账本能对上收入、消费、贷款、持仓、住房和经营转账；一次行为不重复记账。</w:t>
      </w:r>
    </w:p>
    <w:p>
      <w:pPr>
        <w:pStyle w:val="ListBullet"/>
      </w:pPr>
      <w:r>
        <w:t>年度理财计划允许多资产自由配置和部分卖出；不因高压力自动交易。</w:t>
      </w:r>
    </w:p>
    <w:p>
      <w:pPr>
        <w:pStyle w:val="ListBullet"/>
      </w:pPr>
      <w:r>
        <w:t>每条长期路径有自己的回响；主线节点不被随机池长期挤掉。</w:t>
      </w:r>
    </w:p>
    <w:p>
      <w:pPr>
        <w:pStyle w:val="ListBullet"/>
      </w:pPr>
      <w:r>
        <w:t>最后一天不再加减属性；回顾只使用已发生的事实和已记录的人。</w:t>
      </w:r>
    </w:p>
    <w:p>
      <w:pPr>
        <w:pStyle w:val="ListBullet"/>
      </w:pPr>
      <w:r>
        <w:t>结局没有称号、总分、排名、遗憾清单、未选路线或隐藏的最优选择提示。</w:t>
      </w:r>
    </w:p>
    <w:p>
      <w:pPr>
        <w:pStyle w:val="ListBullet"/>
      </w:pPr>
      <w:r>
        <w:t>新存档与旧存档隔离；导出导入、刷新续玩、分享复现、手机内滚动正常。</w:t>
      </w:r>
    </w:p>
    <w:p>
      <w:pPr>
        <w:pStyle w:val="Heading1"/>
      </w:pPr>
      <w:r>
        <w:t>十五、建议默认值与后续需要确认的事项</w:t>
      </w:r>
    </w:p>
    <w:p>
      <w:r>
        <w:t>以下不是要求现在逐项确认，也不会据此修改站点。它们是后续动工前需要明确的少数产品决策，本稿给出便于讨论的默认方案。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议题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本稿建议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原因／仍需验证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开场年龄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统一 6 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与记事期一致，降低入学阶段分支成本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年代与国家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虚构中文语境，年龄为主轴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避免技术事件、教育政策和真实年份互相矛盾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寿命收束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开发期最多 100 岁，具体曲线测试后定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技术上需要可结束，不将其当真实预期寿命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理财节奏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每年一次整组计划，保留自由金额和单项卖出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衔接新稿“年度一次”和用户已有输入需求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早期金钱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个人零用钱与家庭资源独立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不让儿童拿父母的财产当本金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身份成长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12 个旧职业改为后续路径素材；市长延后扩展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把教育、资格和实际工作连起来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家庭规模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第一版先做一名孩子的完整关系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优先人物纵深，多子女后续再加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取向与分享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描述句＋已发生片段，不做称号或人格标签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与新理念一致，同时保留社群传播价值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当下工作范围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仅整理文档，不改动线上站点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等待基于这份整合稿确定下一步改站范围</w:t>
            </w:r>
          </w:p>
        </w:tc>
      </w:tr>
    </w:tbl>
    <w:p>
      <w:pPr>
        <w:pStyle w:val="Heading1"/>
      </w:pPr>
      <w:r>
        <w:t>附录 A：五阶段关键事件整合清单</w:t>
      </w:r>
    </w:p>
    <w:p>
      <w:r>
        <w:t>本附录以用户 v0.3 的 44 个关键场景为底稿保留主题与选择。下文只使用变化方向，不把尚未验证的数值写成已定规则。“整理补充”用于补齐资格、阶段与回响；不是旧站点已经存在的事件库。所有候选分支仅供策划查看，玩家在选择后只接收到实际路径内容。</w:t>
      </w:r>
    </w:p>
    <w:p>
      <w:pPr>
        <w:pStyle w:val="Heading2"/>
      </w:pPr>
      <w:r>
        <w:t>记事期｜6～12 岁</w:t>
      </w:r>
    </w:p>
    <w:p>
      <w:r>
        <w:t>阶段节点：入学；第一个要好的朋友；小学毕业后的去向</w:t>
      </w:r>
    </w:p>
    <w:p>
      <w:pPr>
        <w:pStyle w:val="Heading3"/>
      </w:pPr>
      <w:r>
        <w:t>C01｜放学后的时间（入学后反复出现）</w:t>
      </w:r>
    </w:p>
    <w:p>
      <w:pPr>
        <w:pStyle w:val="ListBullet"/>
      </w:pPr>
      <w:r>
        <w:t>回家先写作业：能力↑；和同学玩的时间少了，朋友关系几乎不变</w:t>
      </w:r>
    </w:p>
    <w:p>
      <w:pPr>
        <w:pStyle w:val="ListBullet"/>
      </w:pPr>
      <w:r>
        <w:t>和同学去玩：朋友关系↑，心情↑；作业常拖到晚上，压力↑</w:t>
      </w:r>
    </w:p>
    <w:p>
      <w:pPr>
        <w:pStyle w:val="ListBullet"/>
      </w:pPr>
      <w:r>
        <w:t>去店里或田里帮忙（仅限起点为“小店里的家”“务农的家”）：家人关系↑，金钱↑；能玩的时间少</w:t>
      </w:r>
    </w:p>
    <w:p>
      <w:r>
        <w:t>整理补充：家庭帮忙仅为适龄日常；金钱增加解释为可支配零用钱，不作为儿童正式工资。三条路径分别安排学习经历、朋友往来、家庭共同经历的后续。</w:t>
      </w:r>
    </w:p>
    <w:p>
      <w:pPr>
        <w:pStyle w:val="Heading3"/>
      </w:pPr>
      <w:r>
        <w:t>C02｜兴趣班（约 7～9 岁，家里问你要不要报）</w:t>
      </w:r>
    </w:p>
    <w:p>
      <w:pPr>
        <w:pStyle w:val="ListBullet"/>
      </w:pPr>
      <w:r>
        <w:t>报美术班：能力↑，心情↑；金钱↓，周末的时间被占去一部分</w:t>
      </w:r>
    </w:p>
    <w:p>
      <w:pPr>
        <w:pStyle w:val="ListBullet"/>
      </w:pPr>
      <w:r>
        <w:t>报体育队：健康↑，朋友关系↑；训练占满周末，偶尔受伤（健康↓）</w:t>
      </w:r>
    </w:p>
    <w:p>
      <w:pPr>
        <w:pStyle w:val="ListBullet"/>
      </w:pPr>
      <w:r>
        <w:t>不报班，自己玩：时间自由，邻里的朋友关系↑；没有系统的训练，兴趣靠自己摸索</w:t>
      </w:r>
    </w:p>
    <w:p>
      <w:pPr>
        <w:pStyle w:val="ListBullet"/>
      </w:pPr>
      <w:r>
        <w:t>金钱或条件不足时，前两项显示为“当前不可选”</w:t>
      </w:r>
    </w:p>
    <w:p>
      <w:r>
        <w:t>整理补充：课程使用家庭预算与监护安排检查；没有参加课程的路径也有自己的兴趣探索，不能以后只拿来展示差距。</w:t>
      </w:r>
    </w:p>
    <w:p>
      <w:pPr>
        <w:pStyle w:val="Heading3"/>
      </w:pPr>
      <w:r>
        <w:t>C03｜和好朋友闹矛盾（约 8～12 岁）</w:t>
      </w:r>
    </w:p>
    <w:p>
      <w:pPr>
        <w:pStyle w:val="ListBullet"/>
      </w:pPr>
      <w:r>
        <w:t>主动去和好：朋友关系↑，心情先↓后↑；你先开了口，对方怎么回应不确定</w:t>
      </w:r>
    </w:p>
    <w:p>
      <w:pPr>
        <w:pStyle w:val="ListBullet"/>
      </w:pPr>
      <w:r>
        <w:t>等对方来找你：朋友关系暂时↓；矛盾可能自己过去，也可能拖成疏远</w:t>
      </w:r>
    </w:p>
    <w:p>
      <w:pPr>
        <w:pStyle w:val="ListBullet"/>
      </w:pPr>
      <w:r>
        <w:t>和别的同学玩：新朋友关系↑；与原来的朋友距离拉开</w:t>
      </w:r>
    </w:p>
    <w:p>
      <w:r>
        <w:t>整理补充：为主动接触、等待与结交新友分别记录事实。朋友的回应是人物反应，不是“主动和好必定奖励”。</w:t>
      </w:r>
    </w:p>
    <w:p>
      <w:pPr>
        <w:pStyle w:val="Heading3"/>
      </w:pPr>
      <w:r>
        <w:t>C04｜班里有人被起哄（约 10～12 岁）</w:t>
      </w:r>
    </w:p>
    <w:p>
      <w:pPr>
        <w:pStyle w:val="ListBullet"/>
      </w:pPr>
      <w:r>
        <w:t>站出来说话：被起哄的同学与你的关系↑，一部分同学开始疏远你；压力↑</w:t>
      </w:r>
    </w:p>
    <w:p>
      <w:pPr>
        <w:pStyle w:val="ListBullet"/>
      </w:pPr>
      <w:r>
        <w:t>事后告诉老师：事情被处理了，但班里的气氛变了；心情↓</w:t>
      </w:r>
    </w:p>
    <w:p>
      <w:pPr>
        <w:pStyle w:val="ListBullet"/>
      </w:pPr>
      <w:r>
        <w:t>不参与也不说话：没有被牵连；这件事你记了很久，偶尔会想起</w:t>
      </w:r>
    </w:p>
    <w:p>
      <w:pPr>
        <w:pStyle w:val="ListBullet"/>
      </w:pPr>
      <w:r>
        <w:t>标记：当时的做法</w:t>
      </w:r>
    </w:p>
    <w:p>
      <w:r>
        <w:t>整理补充：旁白不授予勇敢或冷漠称号。以后回响只提实际做过的事情，不评判未说出口的内容。</w:t>
      </w:r>
    </w:p>
    <w:p>
      <w:pPr>
        <w:pStyle w:val="Heading3"/>
      </w:pPr>
      <w:r>
        <w:t>C05｜家里问你的意见（仅限起点为“常搬家的家”“生意起伏的家”，家里将有搬家或换学校的变动）</w:t>
      </w:r>
    </w:p>
    <w:p>
      <w:pPr>
        <w:pStyle w:val="ListBullet"/>
      </w:pPr>
      <w:r>
        <w:t>想留下：朋友关系保持，熟悉的环境不变；家里的安排变复杂，父母要多费心</w:t>
      </w:r>
    </w:p>
    <w:p>
      <w:pPr>
        <w:pStyle w:val="ListBullet"/>
      </w:pPr>
      <w:r>
        <w:t>愿意走：新的城市和新的朋友，要重新适应（心情先↓后恢复）；旧朋友渐渐联系变少</w:t>
      </w:r>
    </w:p>
    <w:p>
      <w:pPr>
        <w:pStyle w:val="ListBullet"/>
      </w:pPr>
      <w:r>
        <w:t>没有意见：跟着家里的安排，少了争执；你没有参与这个决定</w:t>
      </w:r>
    </w:p>
    <w:p>
      <w:r>
        <w:t>整理补充：保留儿童表达的范围，最终搬迁结果还要经过家庭条件；不能用六岁的一次表态任意改写所有家庭安排。</w:t>
      </w:r>
    </w:p>
    <w:p>
      <w:pPr>
        <w:pStyle w:val="Heading3"/>
      </w:pPr>
      <w:r>
        <w:t>C06｜小学毕业后的去向（必经，约 12 岁）</w:t>
      </w:r>
    </w:p>
    <w:p>
      <w:pPr>
        <w:pStyle w:val="ListBullet"/>
      </w:pPr>
      <w:r>
        <w:t>就近入学：离家近，熟悉的同学多；教育资源一般，没有额外的考试压力</w:t>
      </w:r>
    </w:p>
    <w:p>
      <w:pPr>
        <w:pStyle w:val="ListBullet"/>
      </w:pPr>
      <w:r>
        <w:t>考一所需要考试的学校：能力↑，视野更广；备考压力↑，离家更远，时间紧张</w:t>
      </w:r>
    </w:p>
    <w:p>
      <w:pPr>
        <w:pStyle w:val="ListBullet"/>
      </w:pPr>
      <w:r>
        <w:t>跟好朋友选同一所：朋友关系保持；学校与自己的成绩或兴趣可能不太匹配</w:t>
      </w:r>
    </w:p>
    <w:p>
      <w:pPr>
        <w:pStyle w:val="ListBullet"/>
      </w:pPr>
      <w:r>
        <w:t>考试类选项需要能力达到门槛</w:t>
      </w:r>
    </w:p>
    <w:p>
      <w:r>
        <w:t>整理补充：写清实际可用的学校、课程安排和准备条件；学校不是等级奖励，“与朋友一起”也不是故意放弃更好学校的叙述。</w:t>
      </w:r>
    </w:p>
    <w:p>
      <w:pPr>
        <w:pStyle w:val="Heading2"/>
      </w:pPr>
      <w:r>
        <w:t>少年｜13～18 岁</w:t>
      </w:r>
    </w:p>
    <w:p>
      <w:r>
        <w:t>阶段节点：初中毕业后的分流；高中阶段的学业压力；高中毕业后的去向</w:t>
      </w:r>
    </w:p>
    <w:p>
      <w:pPr>
        <w:pStyle w:val="Heading3"/>
      </w:pPr>
      <w:r>
        <w:t>T01｜初中毕业后的分流（必经，约 15 岁）</w:t>
      </w:r>
    </w:p>
    <w:p>
      <w:pPr>
        <w:pStyle w:val="ListBullet"/>
      </w:pPr>
      <w:r>
        <w:t>继续普通教育：课程继续围绕考试与学科安排；需要满足相应条件，并投入准备时间。</w:t>
      </w:r>
    </w:p>
    <w:p>
      <w:pPr>
        <w:pStyle w:val="ListBullet"/>
      </w:pPr>
      <w:r>
        <w:t>进入职业学校：学习更具体的技能，同时进入不同的课程和后续升学路径。</w:t>
      </w:r>
    </w:p>
    <w:p>
      <w:pPr>
        <w:pStyle w:val="ListBullet"/>
      </w:pPr>
      <w:r>
        <w:t>转入职业训练或实作学习：在当前年龄允许的安排中学习一门手艺，后续再决定就业或继续学习。</w:t>
      </w:r>
    </w:p>
    <w:p>
      <w:r>
        <w:t>整理补充：原稿“直接工作”改为转入职业训练／实作学习；正式独立就业按合适年龄与制度条件开放。各教育路径都保留后续学习机会。</w:t>
      </w:r>
    </w:p>
    <w:p>
      <w:pPr>
        <w:pStyle w:val="Heading3"/>
      </w:pPr>
      <w:r>
        <w:t>T02｜第一部手机（约 13～15 岁）</w:t>
      </w:r>
    </w:p>
    <w:p>
      <w:pPr>
        <w:pStyle w:val="ListBullet"/>
      </w:pPr>
      <w:r>
        <w:t>主要用来联系朋友：朋友关系↑；时间常被消息占去一部分</w:t>
      </w:r>
    </w:p>
    <w:p>
      <w:pPr>
        <w:pStyle w:val="ListBullet"/>
      </w:pPr>
      <w:r>
        <w:t>常用来玩游戏：心情↑，认识了一群玩伴；学业时间减少，压力↑</w:t>
      </w:r>
    </w:p>
    <w:p>
      <w:pPr>
        <w:pStyle w:val="ListBullet"/>
      </w:pPr>
      <w:r>
        <w:t>用来查资料、学东西：能力↑；和同学聊的话题有些不同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T03｜一个占去大量时间的爱好（触发：记事期有兴趣标记）</w:t>
      </w:r>
    </w:p>
    <w:p>
      <w:pPr>
        <w:pStyle w:val="ListBullet"/>
      </w:pPr>
      <w:r>
        <w:t>全身心投入：相关能力持续发展，心情↑；学业时间减少，父母担心（家人关系↓）</w:t>
      </w:r>
    </w:p>
    <w:p>
      <w:pPr>
        <w:pStyle w:val="ListBullet"/>
      </w:pPr>
      <w:r>
        <w:t>控制时间，兼顾学业：两边都有进展，也都没到最深；压力↑</w:t>
      </w:r>
    </w:p>
    <w:p>
      <w:pPr>
        <w:pStyle w:val="ListBullet"/>
      </w:pPr>
      <w:r>
        <w:t>暂时放下：学业更稳；这个爱好留在记忆里，多年后可能以事件回响</w:t>
      </w:r>
    </w:p>
    <w:p>
      <w:r>
        <w:t>整理补充：三条路径分别有延续投入、混合安排、暂时收起的回响，见第十一章示例。</w:t>
      </w:r>
    </w:p>
    <w:p>
      <w:pPr>
        <w:pStyle w:val="Heading3"/>
      </w:pPr>
      <w:r>
        <w:t>T04｜心里有了一个人（约 14～17 岁）</w:t>
      </w:r>
    </w:p>
    <w:p>
      <w:pPr>
        <w:pStyle w:val="ListBullet"/>
      </w:pPr>
      <w:r>
        <w:t>说出来（或接受对方）：伴侣关系起步，心情↑↑；分心，成绩波动，也可能受伤</w:t>
      </w:r>
    </w:p>
    <w:p>
      <w:pPr>
        <w:pStyle w:val="ListBullet"/>
      </w:pPr>
      <w:r>
        <w:t>先做朋友：关系平稳；对方可能走向别处</w:t>
      </w:r>
    </w:p>
    <w:p>
      <w:pPr>
        <w:pStyle w:val="ListBullet"/>
      </w:pPr>
      <w:r>
        <w:t>不说（或拒绝）：学业和日常不变；这份心情留在心里，之后可能回响</w:t>
      </w:r>
    </w:p>
    <w:p>
      <w:r>
        <w:t>整理补充：双方关系决定是否开始相处，不因说出心意就强制成为伴侣；被拒或暂缓不被旁白定性。</w:t>
      </w:r>
    </w:p>
    <w:p>
      <w:pPr>
        <w:pStyle w:val="Heading3"/>
      </w:pPr>
      <w:r>
        <w:t>T05｜和父母的分歧（触发：有想做的事，与父母意见不同）</w:t>
      </w:r>
    </w:p>
    <w:p>
      <w:pPr>
        <w:pStyle w:val="ListBullet"/>
      </w:pPr>
      <w:r>
        <w:t>坚持自己的想法：家人关系↓，压力↑；这件事由你自己决定</w:t>
      </w:r>
    </w:p>
    <w:p>
      <w:pPr>
        <w:pStyle w:val="ListBullet"/>
      </w:pPr>
      <w:r>
        <w:t>听从父母：家人关系↑，少了冲突；你的想法被放在一边，以后可能再次浮现</w:t>
      </w:r>
    </w:p>
    <w:p>
      <w:pPr>
        <w:pStyle w:val="ListBullet"/>
      </w:pPr>
      <w:r>
        <w:t>表面答应，私下做自己的事：两边暂时无事；需要持续保密，压力↑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T06｜一个朋友开始逃课</w:t>
      </w:r>
    </w:p>
    <w:p>
      <w:pPr>
        <w:pStyle w:val="ListBullet"/>
      </w:pPr>
      <w:r>
        <w:t>跟他一起：朋友关系↑，一起经历了新鲜事；学业受影响，老师和家长开始关注你</w:t>
      </w:r>
    </w:p>
    <w:p>
      <w:pPr>
        <w:pStyle w:val="ListBullet"/>
      </w:pPr>
      <w:r>
        <w:t>劝他回去：你们可能走得更近，也可能走远；他怎么选仍由他自己决定</w:t>
      </w:r>
    </w:p>
    <w:p>
      <w:pPr>
        <w:pStyle w:val="ListBullet"/>
      </w:pPr>
      <w:r>
        <w:t>保持距离：学业不受影响；这段友谊慢慢淡下去</w:t>
      </w:r>
    </w:p>
    <w:p>
      <w:r>
        <w:t>整理补充：朋友有自己的选择；不能把保持距离稳定写成“学业更好的人生”。</w:t>
      </w:r>
    </w:p>
    <w:p>
      <w:pPr>
        <w:pStyle w:val="Heading3"/>
      </w:pPr>
      <w:r>
        <w:t>T07｜重要考试前夕</w:t>
      </w:r>
    </w:p>
    <w:p>
      <w:pPr>
        <w:pStyle w:val="ListBullet"/>
      </w:pPr>
      <w:r>
        <w:t>熬夜复习：成绩↑；健康↓，压力↑</w:t>
      </w:r>
    </w:p>
    <w:p>
      <w:pPr>
        <w:pStyle w:val="ListBullet"/>
      </w:pPr>
      <w:r>
        <w:t>保持作息：健康稳定，心情平稳；成绩与投入的时间相应</w:t>
      </w:r>
    </w:p>
    <w:p>
      <w:pPr>
        <w:pStyle w:val="ListBullet"/>
      </w:pPr>
      <w:r>
        <w:t>放松一晚：心情↑；这次复习的内容少了一部分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T08｜暑假</w:t>
      </w:r>
    </w:p>
    <w:p>
      <w:pPr>
        <w:pStyle w:val="ListBullet"/>
      </w:pPr>
      <w:r>
        <w:t>去打零工：金钱↑，能力↑（社会经验）；休息的时间少</w:t>
      </w:r>
    </w:p>
    <w:p>
      <w:pPr>
        <w:pStyle w:val="ListBullet"/>
      </w:pPr>
      <w:r>
        <w:t>去补课：学业↑；家里的支出↑，假期少了</w:t>
      </w:r>
    </w:p>
    <w:p>
      <w:pPr>
        <w:pStyle w:val="ListBullet"/>
      </w:pPr>
      <w:r>
        <w:t>和朋友出去玩，或在家休息：心情↑，朋友关系↑；这个假期没有额外的积累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T09｜高中毕业后的去向（必经，约 18 岁）</w:t>
      </w:r>
    </w:p>
    <w:p>
      <w:pPr>
        <w:pStyle w:val="ListBullet"/>
      </w:pPr>
      <w:r>
        <w:t>去外地继续学习：先确定地点与费用，再进入专业方向选择。</w:t>
      </w:r>
    </w:p>
    <w:p>
      <w:pPr>
        <w:pStyle w:val="ListBullet"/>
      </w:pPr>
      <w:r>
        <w:t>在本地继续学习：和家人、原有朋友保持较近的距离，课程与生活圈也相应安排。</w:t>
      </w:r>
    </w:p>
    <w:p>
      <w:pPr>
        <w:pStyle w:val="ListBullet"/>
      </w:pPr>
      <w:r>
        <w:t>进入工作准备路径：寻找符合年龄与资格的岗位或训练，开始规划独立收入。</w:t>
      </w:r>
    </w:p>
    <w:p>
      <w:pPr>
        <w:pStyle w:val="ListBullet"/>
      </w:pPr>
      <w:r>
        <w:t>再准备一年：延后下一阶段，重新安排学习与家庭支出；不保证结果提升。</w:t>
      </w:r>
    </w:p>
    <w:p>
      <w:r>
        <w:t>整理补充：拆成两步，避免五选项：先选外地学习／本地学习／工作方向／继续准备，再处理专业或进一步学习的具体条件。</w:t>
      </w:r>
    </w:p>
    <w:p>
      <w:pPr>
        <w:pStyle w:val="Heading2"/>
      </w:pPr>
      <w:r>
        <w:t>青年｜19～30 岁</w:t>
      </w:r>
    </w:p>
    <w:p>
      <w:r>
        <w:t>阶段节点：毕业后的去向；第一份工作；离开家独立生活。亲密关系的阶段性选择不是必经，但出现概率高。</w:t>
      </w:r>
    </w:p>
    <w:p>
      <w:pPr>
        <w:pStyle w:val="Heading3"/>
      </w:pPr>
      <w:r>
        <w:t>Y01｜毕业后的去向（必经）</w:t>
      </w:r>
    </w:p>
    <w:p>
      <w:pPr>
        <w:pStyle w:val="ListBullet"/>
      </w:pPr>
      <w:r>
        <w:t>回到家乡：重新安排住处和收入来源，与家人有更多接触；岗位与学习资源按本地条件出现。</w:t>
      </w:r>
    </w:p>
    <w:p>
      <w:pPr>
        <w:pStyle w:val="ListBullet"/>
      </w:pPr>
      <w:r>
        <w:t>留在当前城市：保持部分既有联系，承担这里的日常开支；接下来寻找符合当前经历的方向。</w:t>
      </w:r>
    </w:p>
    <w:p>
      <w:pPr>
        <w:pStyle w:val="ListBullet"/>
      </w:pPr>
      <w:r>
        <w:t>去另一座城市：联系新的机会与住处，原有人际转为远距离往来；搬迁产生实际费用与时间。</w:t>
      </w:r>
    </w:p>
    <w:p>
      <w:pPr>
        <w:pStyle w:val="ListBullet"/>
      </w:pPr>
      <w:r>
        <w:t>继续学习或备考：进入下一层选择，区分研究学习、海外学习或稳定岗位备考，各自有条件和费用。</w:t>
      </w:r>
    </w:p>
    <w:p>
      <w:r>
        <w:t>整理补充：按实际教育路径命名为“这段学习结束后”。先决定城市与下一阶段，再分读研、出国或稳定岗位备考，单次不超过四项。</w:t>
      </w:r>
    </w:p>
    <w:p>
      <w:pPr>
        <w:pStyle w:val="Heading3"/>
      </w:pPr>
      <w:r>
        <w:t>Y02｜第一份工作</w:t>
      </w:r>
    </w:p>
    <w:p>
      <w:pPr>
        <w:pStyle w:val="ListBullet"/>
      </w:pPr>
      <w:r>
        <w:t>薪资高、工作量大：金钱↑↑，能力↑；健康↓，压力↑</w:t>
      </w:r>
    </w:p>
    <w:p>
      <w:pPr>
        <w:pStyle w:val="ListBullet"/>
      </w:pPr>
      <w:r>
        <w:t>稳定、薪资一般：压力↓，空闲时间多；收入增长慢</w:t>
      </w:r>
    </w:p>
    <w:p>
      <w:pPr>
        <w:pStyle w:val="ListBullet"/>
      </w:pPr>
      <w:r>
        <w:t>与兴趣有关、不太稳定：心情↑，相关能力↑；收入不稳</w:t>
      </w:r>
    </w:p>
    <w:p>
      <w:r>
        <w:t>整理补充：不同职位都需资格与机会；岗位选项来自当下实际可申请范围，不是每局固定任选三份保证录用的工作。</w:t>
      </w:r>
    </w:p>
    <w:p>
      <w:pPr>
        <w:pStyle w:val="Heading3"/>
      </w:pPr>
      <w:r>
        <w:t>Y03｜住在哪里</w:t>
      </w:r>
    </w:p>
    <w:p>
      <w:pPr>
        <w:pStyle w:val="ListBullet"/>
      </w:pPr>
      <w:r>
        <w:t>合租：金钱支出较少，朋友关系↑；空间和隐私有限</w:t>
      </w:r>
    </w:p>
    <w:p>
      <w:pPr>
        <w:pStyle w:val="ListBullet"/>
      </w:pPr>
      <w:r>
        <w:t>独居：自由，心情平稳；金钱↓，孤单的时候要自己消化</w:t>
      </w:r>
    </w:p>
    <w:p>
      <w:pPr>
        <w:pStyle w:val="ListBullet"/>
      </w:pPr>
      <w:r>
        <w:t>回家住：金钱支出少，家人关系↑；独立生活的机会往后推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Y04｜遇到一个人（约 22～30 岁，有社交圈时触发）</w:t>
      </w:r>
    </w:p>
    <w:p>
      <w:pPr>
        <w:pStyle w:val="ListBullet"/>
      </w:pPr>
      <w:r>
        <w:t>开始交往：伴侣关系起步，心情↑；时间被分走，也需要磨合</w:t>
      </w:r>
    </w:p>
    <w:p>
      <w:pPr>
        <w:pStyle w:val="ListBullet"/>
      </w:pPr>
      <w:r>
        <w:t>保持朋友关系：关系平稳；这份感情停在这里</w:t>
      </w:r>
    </w:p>
    <w:p>
      <w:pPr>
        <w:pStyle w:val="ListBullet"/>
      </w:pPr>
      <w:r>
        <w:t>暂不考虑：时间和精力放在别处；一个人的日子更自由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Y05｜异地的选择（触发：伴侣与你在不同城市）</w:t>
      </w:r>
    </w:p>
    <w:p>
      <w:pPr>
        <w:pStyle w:val="ListBullet"/>
      </w:pPr>
      <w:r>
        <w:t>为对方换城市：伴侣关系↑；原来的工作和朋友圈要放下</w:t>
      </w:r>
    </w:p>
    <w:p>
      <w:pPr>
        <w:pStyle w:val="ListBullet"/>
      </w:pPr>
      <w:r>
        <w:t>让对方来：你的生活保持原样；对方承担了迁移的成本</w:t>
      </w:r>
    </w:p>
    <w:p>
      <w:pPr>
        <w:pStyle w:val="ListBullet"/>
      </w:pPr>
      <w:r>
        <w:t>各自发展，保持异地：双方事业继续；见面少，关系需要持续经营</w:t>
      </w:r>
    </w:p>
    <w:p>
      <w:pPr>
        <w:pStyle w:val="ListBullet"/>
      </w:pPr>
      <w:r>
        <w:t>分开：各自回到自己的生活；这段关系结束</w:t>
      </w:r>
    </w:p>
    <w:p>
      <w:r>
        <w:t>整理补充：伴侣的迁移需经共同协商，“让对方来”不是单方面按钮；分开不抹去对方与共同经历。</w:t>
      </w:r>
    </w:p>
    <w:p>
      <w:pPr>
        <w:pStyle w:val="Heading3"/>
      </w:pPr>
      <w:r>
        <w:t>Y06｜家里需要经济支持（触发：起点资源较少，或家里有变故）</w:t>
      </w:r>
    </w:p>
    <w:p>
      <w:pPr>
        <w:pStyle w:val="ListBullet"/>
      </w:pPr>
      <w:r>
        <w:t>定期寄钱回家：家人关系↑；金钱↓，自己的积累变慢</w:t>
      </w:r>
    </w:p>
    <w:p>
      <w:pPr>
        <w:pStyle w:val="ListBullet"/>
      </w:pPr>
      <w:r>
        <w:t>偶尔寄一些：家里勉强周转，自己也有积累；家人没有多说，你心里有数</w:t>
      </w:r>
    </w:p>
    <w:p>
      <w:pPr>
        <w:pStyle w:val="ListBullet"/>
      </w:pPr>
      <w:r>
        <w:t>先把重心放在自己身上：积累↑，发展更快；家里的困难要靠家里自己想办法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Y07｜朋友向你借钱</w:t>
      </w:r>
    </w:p>
    <w:p>
      <w:pPr>
        <w:pStyle w:val="ListBullet"/>
      </w:pPr>
      <w:r>
        <w:t>借：借出资金；后续回款与两人的联系分别有变化</w:t>
      </w:r>
    </w:p>
    <w:p>
      <w:pPr>
        <w:pStyle w:val="ListBullet"/>
      </w:pPr>
      <w:r>
        <w:t>借一部分：你说明自己能承担的数额，对方如何回应仍有不确定性</w:t>
      </w:r>
    </w:p>
    <w:p>
      <w:pPr>
        <w:pStyle w:val="ListBullet"/>
      </w:pPr>
      <w:r>
        <w:t>不借：金钱不变；对方会作出自己的回应，之后的联系需要继续看两人的安排</w:t>
      </w:r>
    </w:p>
    <w:p>
      <w:r>
        <w:t>整理补充：借出、部分借出和不借各有关系后续；不借不固定扣友情，借钱也不固定提高真实信任。</w:t>
      </w:r>
    </w:p>
    <w:p>
      <w:pPr>
        <w:pStyle w:val="Heading3"/>
      </w:pPr>
      <w:r>
        <w:t>Y08｜一个创业的机会（触发：能力达到门槛，有积蓄或有明确的想法）</w:t>
      </w:r>
    </w:p>
    <w:p>
      <w:pPr>
        <w:pStyle w:val="ListBullet"/>
      </w:pPr>
      <w:r>
        <w:t>辞职创业：可能获得更大的回报和自主；投入金钱，收入不稳，压力↑↑</w:t>
      </w:r>
    </w:p>
    <w:p>
      <w:pPr>
        <w:pStyle w:val="ListBullet"/>
      </w:pPr>
      <w:r>
        <w:t>保留工作，业余时间尝试：风险小；两头都占时间，健康↓</w:t>
      </w:r>
    </w:p>
    <w:p>
      <w:pPr>
        <w:pStyle w:val="ListBullet"/>
      </w:pPr>
      <w:r>
        <w:t>不做：保持现有的节奏；这个想法留在心里</w:t>
      </w:r>
    </w:p>
    <w:p>
      <w:pPr>
        <w:pStyle w:val="ListBullet"/>
      </w:pPr>
      <w:r>
        <w:t>标记：创业的选择</w:t>
      </w:r>
    </w:p>
    <w:p>
      <w:r>
        <w:t>整理补充：只有进入独立账户后开放；经营单独建账，时间安排与家庭支出必须一起变化，不只买一个高风险仓位。</w:t>
      </w:r>
    </w:p>
    <w:p>
      <w:pPr>
        <w:pStyle w:val="Heading3"/>
      </w:pPr>
      <w:r>
        <w:t>Y09｜跳槽或转行的机会（约 25～30 岁）</w:t>
      </w:r>
    </w:p>
    <w:p>
      <w:pPr>
        <w:pStyle w:val="ListBullet"/>
      </w:pPr>
      <w:r>
        <w:t>跳槽到更大的平台：收入↑，能力↑；需要重新适应</w:t>
      </w:r>
    </w:p>
    <w:p>
      <w:pPr>
        <w:pStyle w:val="ListBullet"/>
      </w:pPr>
      <w:r>
        <w:t>留在现在的位置：熟悉，人际关系稳；成长速度放缓</w:t>
      </w:r>
    </w:p>
    <w:p>
      <w:pPr>
        <w:pStyle w:val="ListBullet"/>
      </w:pPr>
      <w:r>
        <w:t>转行从头开始：新的方向，心情↑；收入下降，资历从头积累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Y10｜要不要结婚（触发：有稳定的伴侣，约 27 岁以后）</w:t>
      </w:r>
    </w:p>
    <w:p>
      <w:pPr>
        <w:pStyle w:val="ListBullet"/>
      </w:pPr>
      <w:r>
        <w:t>结婚：伴侣关系↑，家人关系↑；两个家庭的事务增多，自由度减少</w:t>
      </w:r>
    </w:p>
    <w:p>
      <w:pPr>
        <w:pStyle w:val="ListBullet"/>
      </w:pPr>
      <w:r>
        <w:t>同居但不结婚：保持现状；家人可能有不同的看法</w:t>
      </w:r>
    </w:p>
    <w:p>
      <w:pPr>
        <w:pStyle w:val="ListBullet"/>
      </w:pPr>
      <w:r>
        <w:t>暂时不谈：时间留给自己和事业；伴侣的想法需要沟通</w:t>
      </w:r>
    </w:p>
    <w:p>
      <w:r>
        <w:t>整理补充：不结婚／暂时不谈也有后续共同生活或独立生活内容。登记选择与是否养育分开。</w:t>
      </w:r>
    </w:p>
    <w:p>
      <w:pPr>
        <w:pStyle w:val="Heading2"/>
      </w:pPr>
      <w:r>
        <w:t>中年｜31～55 岁</w:t>
      </w:r>
    </w:p>
    <w:p>
      <w:r>
        <w:t>阶段节点：成家与否的阶段状态；事业平台期；父母逐渐年迈；身体的变化</w:t>
      </w:r>
    </w:p>
    <w:p>
      <w:pPr>
        <w:pStyle w:val="Heading3"/>
      </w:pPr>
      <w:r>
        <w:t>M01｜要不要孩子（触发：有伴侣，约 28～40 岁）</w:t>
      </w:r>
    </w:p>
    <w:p>
      <w:pPr>
        <w:pStyle w:val="ListBullet"/>
      </w:pPr>
      <w:r>
        <w:t>要：家人关系↑↑，生活被重新安排；金钱↓，时间减少，压力↑</w:t>
      </w:r>
    </w:p>
    <w:p>
      <w:pPr>
        <w:pStyle w:val="ListBullet"/>
      </w:pPr>
      <w:r>
        <w:t>暂时不要：保持现有的节奏；这个决定可能需要反复面对</w:t>
      </w:r>
    </w:p>
    <w:p>
      <w:pPr>
        <w:pStyle w:val="ListBullet"/>
      </w:pPr>
      <w:r>
        <w:t>不要：时间和金钱更自由；身边朋友的生活节奏与你不同</w:t>
      </w:r>
    </w:p>
    <w:p>
      <w:r>
        <w:t>整理补充：虽然列在中年主题池，28～40 岁的窗口可跨青年与中年；不要按阶段分类误锁 28～30 岁。明确不要后不再反复自动询问。</w:t>
      </w:r>
    </w:p>
    <w:p>
      <w:pPr>
        <w:pStyle w:val="Heading3"/>
      </w:pPr>
      <w:r>
        <w:t>M02｜孩子的教育方向（触发：有孩子）</w:t>
      </w:r>
    </w:p>
    <w:p>
      <w:pPr>
        <w:pStyle w:val="ListBullet"/>
      </w:pPr>
      <w:r>
        <w:t>围绕学业安排时间：增加相关学习与准备，也需要共同安排休息、兴趣与相处。</w:t>
      </w:r>
    </w:p>
    <w:p>
      <w:pPr>
        <w:pStyle w:val="ListBullet"/>
      </w:pPr>
      <w:r>
        <w:t>围绕兴趣安排时间：让孩子深入具体兴趣，同时商量基础学习与以后方向。</w:t>
      </w:r>
    </w:p>
    <w:p>
      <w:pPr>
        <w:pStyle w:val="ListBullet"/>
      </w:pPr>
      <w:r>
        <w:t>让孩子参与决定：共同明确预算与边界，保留调整空间；家长不代替孩子选定全部日常。</w:t>
      </w:r>
    </w:p>
    <w:p>
      <w:r>
        <w:t>整理补充：教育方式不与某一固定好坏结果绑定。孩子有兴趣、压力与自己的反应；修改原稿“兴趣必然升学更窄”的绝对表达。</w:t>
      </w:r>
    </w:p>
    <w:p>
      <w:pPr>
        <w:pStyle w:val="Heading3"/>
      </w:pPr>
      <w:r>
        <w:t>M03｜父母需要照顾（触发：父母年龄较大或健康下降）</w:t>
      </w:r>
    </w:p>
    <w:p>
      <w:pPr>
        <w:pStyle w:val="ListBullet"/>
      </w:pPr>
      <w:r>
        <w:t>接来同住：家人关系↑，照顾及时；日常生活被改变，压力↑</w:t>
      </w:r>
    </w:p>
    <w:p>
      <w:pPr>
        <w:pStyle w:val="ListBullet"/>
      </w:pPr>
      <w:r>
        <w:t>请人照顾，定期探望：金钱↓，生活基本保持原样；见面的时间有限</w:t>
      </w:r>
    </w:p>
    <w:p>
      <w:pPr>
        <w:pStyle w:val="ListBullet"/>
      </w:pPr>
      <w:r>
        <w:t>自己回去照顾一段时间：陪伴的时间多；工作和收入受影响</w:t>
      </w:r>
    </w:p>
    <w:p>
      <w:pPr>
        <w:pStyle w:val="ListBullet"/>
      </w:pPr>
      <w:r>
        <w:t>条件不足时，部分选项显示为“当前不可选”</w:t>
      </w:r>
    </w:p>
    <w:p>
      <w:r>
        <w:t>整理补充：照护以父母是否存在、年龄、健康和支持网络为条件；不能只按玩家到了中年就默认所有父母同时生病。</w:t>
      </w:r>
    </w:p>
    <w:p>
      <w:pPr>
        <w:pStyle w:val="Heading3"/>
      </w:pPr>
      <w:r>
        <w:t>M04｜事业的平台期</w:t>
      </w:r>
    </w:p>
    <w:p>
      <w:pPr>
        <w:pStyle w:val="ListBullet"/>
      </w:pPr>
      <w:r>
        <w:t>争取管理岗位：声誉↑，收入↑；工作内容变成带人，压力↑</w:t>
      </w:r>
    </w:p>
    <w:p>
      <w:pPr>
        <w:pStyle w:val="ListBullet"/>
      </w:pPr>
      <w:r>
        <w:t>继续深耕专业：能力↑；收入和职位的增长有限</w:t>
      </w:r>
    </w:p>
    <w:p>
      <w:pPr>
        <w:pStyle w:val="ListBullet"/>
      </w:pPr>
      <w:r>
        <w:t>转行：新的开始，心情↑；收入和资历从头积累</w:t>
      </w:r>
    </w:p>
    <w:p>
      <w:pPr>
        <w:pStyle w:val="ListBullet"/>
      </w:pPr>
      <w:r>
        <w:t>创业：参见 4.4 的创业机会，条件更宽，代价也更具体（家庭支出）</w:t>
      </w:r>
    </w:p>
    <w:p>
      <w:r>
        <w:t>整理补充：对应受雇、专业、自由职业与经营角色分别改写；没有公司管理序列的人不出现“争取公司管理岗”。</w:t>
      </w:r>
    </w:p>
    <w:p>
      <w:pPr>
        <w:pStyle w:val="Heading3"/>
      </w:pPr>
      <w:r>
        <w:t>M05｜公司裁员（可由宏观事件联动触发）</w:t>
      </w:r>
    </w:p>
    <w:p>
      <w:pPr>
        <w:pStyle w:val="ListBullet"/>
      </w:pPr>
      <w:r>
        <w:t>接受补偿离开：金钱暂时↑；之后的收入需要重新找</w:t>
      </w:r>
    </w:p>
    <w:p>
      <w:pPr>
        <w:pStyle w:val="ListBullet"/>
      </w:pPr>
      <w:r>
        <w:t>争取留下：收入保持；压力↑，工作氛围有变化</w:t>
      </w:r>
    </w:p>
    <w:p>
      <w:pPr>
        <w:pStyle w:val="ListBullet"/>
      </w:pPr>
      <w:r>
        <w:t>主动去找新机会：不确定性↑；可能获得更合适的位置，也可能空档较长</w:t>
      </w:r>
    </w:p>
    <w:p>
      <w:r>
        <w:t>整理补充：仅在受雇岗位真实面临缩减且尚可协商时出现。已经执行解聘后不能再提供“争取留下”的假选项；经营者另用订单／客流／周转事件。</w:t>
      </w:r>
    </w:p>
    <w:p>
      <w:pPr>
        <w:pStyle w:val="Heading3"/>
      </w:pPr>
      <w:r>
        <w:t>M06｜婚姻中的矛盾（触发：伴侣关系偏低）</w:t>
      </w:r>
    </w:p>
    <w:p>
      <w:pPr>
        <w:pStyle w:val="ListBullet"/>
      </w:pPr>
      <w:r>
        <w:t>认真沟通：关系可能↑，也可能暴露更多分歧；心情先↓后可能好转</w:t>
      </w:r>
    </w:p>
    <w:p>
      <w:pPr>
        <w:pStyle w:val="ListBullet"/>
      </w:pPr>
      <w:r>
        <w:t>保持现状，各过各的：日常平稳；矛盾没有解决，关系逐渐变淡</w:t>
      </w:r>
    </w:p>
    <w:p>
      <w:pPr>
        <w:pStyle w:val="ListBullet"/>
      </w:pPr>
      <w:r>
        <w:t>分开一段时间：各自有空间；关系走向不确定</w:t>
      </w:r>
    </w:p>
    <w:p>
      <w:pPr>
        <w:pStyle w:val="ListBullet"/>
      </w:pPr>
      <w:r>
        <w:t>离婚：关系结束，生活重组；金钱↓，心情↓，自由度↑</w:t>
      </w:r>
    </w:p>
    <w:p>
      <w:r>
        <w:t>整理补充：恋爱、同居和登记关系使用对应措辞；离婚／分开支出要说明，不沿用固定神秘扣款。孩子与后续照护仍在。</w:t>
      </w:r>
    </w:p>
    <w:p>
      <w:pPr>
        <w:pStyle w:val="Heading3"/>
      </w:pPr>
      <w:r>
        <w:t>M07｜一直想做的事（触发：约 40～50 岁，心情偏低或压力偏高）</w:t>
      </w:r>
    </w:p>
    <w:p>
      <w:pPr>
        <w:pStyle w:val="ListBullet"/>
      </w:pPr>
      <w:r>
        <w:t>去做（学一门东西、换一种生活、出一趟远门）：心情↑↑；时间和金钱被占用，家人需要理解</w:t>
      </w:r>
    </w:p>
    <w:p>
      <w:pPr>
        <w:pStyle w:val="ListBullet"/>
      </w:pPr>
      <w:r>
        <w:t>推迟到以后：现有的生活保持稳定；这件事可能一直都在</w:t>
      </w:r>
    </w:p>
    <w:p>
      <w:pPr>
        <w:pStyle w:val="ListBullet"/>
      </w:pPr>
      <w:r>
        <w:t>放下：心里腾出了位置；偶尔会想起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M08｜朋友推荐一个投资项目</w:t>
      </w:r>
    </w:p>
    <w:p>
      <w:pPr>
        <w:pStyle w:val="ListBullet"/>
      </w:pPr>
      <w:r>
        <w:t>投入较多：可能有回报，也可能亏损（见 6.3）；金钱与朋友关系联动</w:t>
      </w:r>
    </w:p>
    <w:p>
      <w:pPr>
        <w:pStyle w:val="ListBullet"/>
      </w:pPr>
      <w:r>
        <w:t>小额参与：风险小；收益也有限</w:t>
      </w:r>
    </w:p>
    <w:p>
      <w:pPr>
        <w:pStyle w:val="ListBullet"/>
      </w:pPr>
      <w:r>
        <w:t>不参与：金钱稳定；与对方的关系保持原样</w:t>
      </w:r>
    </w:p>
    <w:p>
      <w:r>
        <w:t>整理补充：资产计划与朋友关系分别记录；不参与不等于失去朋友。项目条件、成本与信息不确定性先说明。</w:t>
      </w:r>
    </w:p>
    <w:p>
      <w:pPr>
        <w:pStyle w:val="Heading3"/>
      </w:pPr>
      <w:r>
        <w:t>M09｜买房或换住处</w:t>
      </w:r>
    </w:p>
    <w:p>
      <w:pPr>
        <w:pStyle w:val="ListBullet"/>
      </w:pPr>
      <w:r>
        <w:t>买房：居住的稳定感↑，还贷压力↑；灵活性下降</w:t>
      </w:r>
    </w:p>
    <w:p>
      <w:pPr>
        <w:pStyle w:val="ListBullet"/>
      </w:pPr>
      <w:r>
        <w:t>继续租：灵活，资金可以做别的事；居住的不确定感</w:t>
      </w:r>
    </w:p>
    <w:p>
      <w:pPr>
        <w:pStyle w:val="ListBullet"/>
      </w:pPr>
      <w:r>
        <w:t>回老家：生活成本低，家人关系↑；职业机会变少</w:t>
      </w:r>
    </w:p>
    <w:p>
      <w:r>
        <w:t>整理补充：购房需现金、贷款和持续偿付检查；租住同样有可持续的居住故事。</w:t>
      </w:r>
    </w:p>
    <w:p>
      <w:pPr>
        <w:pStyle w:val="Heading3"/>
      </w:pPr>
      <w:r>
        <w:t>M10｜一位老朋友的消息（触发：多年未联系）</w:t>
      </w:r>
    </w:p>
    <w:p>
      <w:pPr>
        <w:pStyle w:val="ListBullet"/>
      </w:pPr>
      <w:r>
        <w:t>主动联系，见面：朋友关系↑，回忆被唤起；两个人都已经变了</w:t>
      </w:r>
    </w:p>
    <w:p>
      <w:pPr>
        <w:pStyle w:val="ListBullet"/>
      </w:pPr>
      <w:r>
        <w:t>简单问候：保持淡淡的联系</w:t>
      </w:r>
    </w:p>
    <w:p>
      <w:pPr>
        <w:pStyle w:val="ListBullet"/>
      </w:pPr>
      <w:r>
        <w:t>不回应：生活照旧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M11｜身体发出的信号（触发：压力高，或 40 岁以后健康下降）</w:t>
      </w:r>
    </w:p>
    <w:p>
      <w:pPr>
        <w:pStyle w:val="ListBullet"/>
      </w:pPr>
      <w:r>
        <w:t>去体检并调整生活：健康↑；占用时间和金钱</w:t>
      </w:r>
    </w:p>
    <w:p>
      <w:pPr>
        <w:pStyle w:val="ListBullet"/>
      </w:pPr>
      <w:r>
        <w:t>靠药物缓解，继续工作：短期不受影响；健康风险累积</w:t>
      </w:r>
    </w:p>
    <w:p>
      <w:pPr>
        <w:pStyle w:val="ListBullet"/>
      </w:pPr>
      <w:r>
        <w:t>不处理：保持现有的节奏；健康继续下降，可能触发重病事件（见 5.4）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2"/>
      </w:pPr>
      <w:r>
        <w:t>老年｜56 岁以后</w:t>
      </w:r>
    </w:p>
    <w:p>
      <w:r>
        <w:t>阶段节点：退休；亲友的离去；身体的衰退；生命的最后阶段</w:t>
      </w:r>
    </w:p>
    <w:p>
      <w:pPr>
        <w:pStyle w:val="Heading3"/>
      </w:pPr>
      <w:r>
        <w:t>O01｜退休（必经，约 56～65 岁）</w:t>
      </w:r>
    </w:p>
    <w:p>
      <w:pPr>
        <w:pStyle w:val="ListBullet"/>
      </w:pPr>
      <w:r>
        <w:t>完全退休：时间↑，压力↓；收入变少，日常的节奏需要重建</w:t>
      </w:r>
    </w:p>
    <w:p>
      <w:pPr>
        <w:pStyle w:val="ListBullet"/>
      </w:pPr>
      <w:r>
        <w:t>返聘或做兼职：声誉保持，收入↑；仍被工作占用时间</w:t>
      </w:r>
    </w:p>
    <w:p>
      <w:pPr>
        <w:pStyle w:val="ListBullet"/>
      </w:pPr>
      <w:r>
        <w:t>开始一件新的事：心情↑，能力↑；体力和资金有限</w:t>
      </w:r>
    </w:p>
    <w:p>
      <w:pPr>
        <w:pStyle w:val="ListBullet"/>
      </w:pPr>
      <w:r>
        <w:t>做志愿者或帮忙带孙辈：关系↑，被需要；自由的时间少</w:t>
      </w:r>
    </w:p>
    <w:p>
      <w:r>
        <w:t>整理补充：退休是从现有工作安排转变，不让尚未就业或早已退出的人再次被强制退休；56 岁仅是阶段参考。</w:t>
      </w:r>
    </w:p>
    <w:p>
      <w:pPr>
        <w:pStyle w:val="Heading3"/>
      </w:pPr>
      <w:r>
        <w:t>O02｜居住方式（约 65 岁以后）</w:t>
      </w:r>
    </w:p>
    <w:p>
      <w:pPr>
        <w:pStyle w:val="ListBullet"/>
      </w:pPr>
      <w:r>
        <w:t>与子女同住：家人关系↑，有人照应；生活习惯需要磨合</w:t>
      </w:r>
    </w:p>
    <w:p>
      <w:pPr>
        <w:pStyle w:val="ListBullet"/>
      </w:pPr>
      <w:r>
        <w:t>自己住：自由，心情平稳；有事时靠自己和邻居</w:t>
      </w:r>
    </w:p>
    <w:p>
      <w:pPr>
        <w:pStyle w:val="ListBullet"/>
      </w:pPr>
      <w:r>
        <w:t>去养老机构：照护↑，同龄人多；金钱↓，离开原来的家</w:t>
      </w:r>
    </w:p>
    <w:p>
      <w:pPr>
        <w:pStyle w:val="ListBullet"/>
      </w:pPr>
      <w:r>
        <w:t>回老家：熟悉的环境；医疗和照应的条件不同</w:t>
      </w:r>
    </w:p>
    <w:p>
      <w:r>
        <w:t>整理补充：与子女同住需确有子女且对方同意。独身或无子女路线提供友邻支持与照护方式，不显示残缺的人生。</w:t>
      </w:r>
    </w:p>
    <w:p>
      <w:pPr>
        <w:pStyle w:val="Heading3"/>
      </w:pPr>
      <w:r>
        <w:t>O03｜财产的安排</w:t>
      </w:r>
    </w:p>
    <w:p>
      <w:pPr>
        <w:pStyle w:val="ListBullet"/>
      </w:pPr>
      <w:r>
        <w:t>留给家人：家人关系↑；自己的花销收紧</w:t>
      </w:r>
    </w:p>
    <w:p>
      <w:pPr>
        <w:pStyle w:val="ListBullet"/>
      </w:pPr>
      <w:r>
        <w:t>部分捐出：声誉↑；留给家人的减少</w:t>
      </w:r>
    </w:p>
    <w:p>
      <w:pPr>
        <w:pStyle w:val="ListBullet"/>
      </w:pPr>
      <w:r>
        <w:t>自己花掉：生活质量↑；留下的少</w:t>
      </w:r>
    </w:p>
    <w:p>
      <w:r>
        <w:t>整理补充：先区分已负担的债务、自己未来照护预算与可安排资产。捐赠不自动带来道德声誉，关系后果不固定。</w:t>
      </w:r>
    </w:p>
    <w:p>
      <w:pPr>
        <w:pStyle w:val="Heading3"/>
      </w:pPr>
      <w:r>
        <w:t>O04｜一位多年未见的老朋友</w:t>
      </w:r>
    </w:p>
    <w:p>
      <w:pPr>
        <w:pStyle w:val="ListBullet"/>
      </w:pPr>
      <w:r>
        <w:t>约一次见面：朋友关系↑，聊起很多往事；体力上有些吃力</w:t>
      </w:r>
    </w:p>
    <w:p>
      <w:pPr>
        <w:pStyle w:val="ListBullet"/>
      </w:pPr>
      <w:r>
        <w:t>写信或打电话：保持联系；见面的机会少</w:t>
      </w:r>
    </w:p>
    <w:p>
      <w:pPr>
        <w:pStyle w:val="ListBullet"/>
      </w:pPr>
      <w:r>
        <w:t>保持现状：生活照旧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O05｜伴侣或老友离世（触发：伴侣或朋友年龄较大）</w:t>
      </w:r>
    </w:p>
    <w:p>
      <w:pPr>
        <w:pStyle w:val="ListBullet"/>
      </w:pPr>
      <w:r>
        <w:t>与家人在一起，说起他们：家人关系↑，悲伤逐渐缓和</w:t>
      </w:r>
    </w:p>
    <w:p>
      <w:pPr>
        <w:pStyle w:val="ListBullet"/>
      </w:pPr>
      <w:r>
        <w:t>保持日常的生活：生活继续；独处时心情↓</w:t>
      </w:r>
    </w:p>
    <w:p>
      <w:pPr>
        <w:pStyle w:val="ListBullet"/>
      </w:pPr>
      <w:r>
        <w:t>参加社区活动：新的关系↑；需要主动走出去</w:t>
      </w:r>
    </w:p>
    <w:p>
      <w:r>
        <w:t>整理补充：只对实际人物生成离世事件；不同处理方式不规定悲伤必须在固定年数里恢复。</w:t>
      </w:r>
    </w:p>
    <w:p>
      <w:pPr>
        <w:pStyle w:val="Heading3"/>
      </w:pPr>
      <w:r>
        <w:t>O06｜想对某个人说的话（触发：有未解决的关系标记）</w:t>
      </w:r>
    </w:p>
    <w:p>
      <w:pPr>
        <w:pStyle w:val="ListBullet"/>
      </w:pPr>
      <w:r>
        <w:t>当面说：关系可能缓和，也可能没有回应；这件事有了去处</w:t>
      </w:r>
    </w:p>
    <w:p>
      <w:pPr>
        <w:pStyle w:val="ListBullet"/>
      </w:pPr>
      <w:r>
        <w:t>写下来：想法被整理清楚；不一定被对方看到</w:t>
      </w:r>
    </w:p>
    <w:p>
      <w:pPr>
        <w:pStyle w:val="ListBullet"/>
      </w:pPr>
      <w:r>
        <w:t>不说：关系保持原样</w:t>
      </w:r>
    </w:p>
    <w:p>
      <w:r>
        <w:t>整理补充：按当前人物、年龄、资源与已发生的事实判断；为各选择记录即时结果及合适的后续，不与未选路径比较。</w:t>
      </w:r>
    </w:p>
    <w:p>
      <w:pPr>
        <w:pStyle w:val="Heading3"/>
      </w:pPr>
      <w:r>
        <w:t>O07｜健康的决定（触发：慢性病或重病）</w:t>
      </w:r>
    </w:p>
    <w:p>
      <w:pPr>
        <w:pStyle w:val="ListBullet"/>
      </w:pPr>
      <w:r>
        <w:t>选择可以获得的积极治疗：投入费用、时间与照护，恢复程度仍有不确定性。</w:t>
      </w:r>
    </w:p>
    <w:p>
      <w:pPr>
        <w:pStyle w:val="ListBullet"/>
      </w:pPr>
      <w:r>
        <w:t>选择维持与缓解的照护：按既定计划生活和复诊，身体状态继续变化。</w:t>
      </w:r>
    </w:p>
    <w:p>
      <w:pPr>
        <w:pStyle w:val="ListBullet"/>
      </w:pPr>
      <w:r>
        <w:t>不再增加治疗安排：确认身体与照护事实，把剩下的时间按自己的想法安排，不据此判断关系深浅。</w:t>
      </w:r>
    </w:p>
    <w:p>
      <w:r>
        <w:t>整理补充：呈现可获得的照护方式与未知结果；不把放下治疗等同于“更爱家人”。家人关系也不由该选择机械大幅加分。</w:t>
      </w:r>
    </w:p>
    <w:p>
      <w:pPr>
        <w:pStyle w:val="Heading3"/>
      </w:pPr>
      <w:r>
        <w:t>O08｜最后的一天（触发：健康很低，终局之前）</w:t>
      </w:r>
    </w:p>
    <w:p>
      <w:pPr>
        <w:pStyle w:val="ListBullet"/>
      </w:pPr>
      <w:r>
        <w:t>与此时仍在的重要的人待在一起。</w:t>
      </w:r>
    </w:p>
    <w:p>
      <w:pPr>
        <w:pStyle w:val="ListBullet"/>
      </w:pPr>
      <w:r>
        <w:t>一个人安静地待着。</w:t>
      </w:r>
    </w:p>
    <w:p>
      <w:pPr>
        <w:pStyle w:val="ListBullet"/>
      </w:pPr>
      <w:r>
        <w:t>在身体和条件允许时，去一个自己想去的地方。</w:t>
      </w:r>
    </w:p>
    <w:p>
      <w:pPr>
        <w:pStyle w:val="ListBullet"/>
      </w:pPr>
      <w:r>
        <w:t>维持平常的安排。</w:t>
      </w:r>
    </w:p>
    <w:p>
      <w:r>
        <w:t>整理补充：终局叙事，不改变任何状态值。按还在的人与可达地点适配；这条不强制“每选都有得失”。</w:t>
      </w:r>
    </w:p>
    <w:p>
      <w:pPr>
        <w:pStyle w:val="Heading1"/>
      </w:pPr>
      <w:r>
        <w:t>附录 B：50 条阶段日常整合稿</w:t>
      </w:r>
    </w:p>
    <w:p>
      <w:r>
        <w:t>这些是日常素材，不是有选择的关键事件。变化方向只供策划参考；实际值待定。与人物、学历、职业和家庭状态不符的句子必须被过滤或改写。</w:t>
      </w:r>
    </w:p>
    <w:p>
      <w:pPr>
        <w:pStyle w:val="Heading2"/>
      </w:pPr>
      <w:r>
        <w:t>记事期｜6～12 岁</w:t>
      </w:r>
    </w:p>
    <w:p>
      <w:pPr>
        <w:pStyle w:val="ListBullet"/>
      </w:pPr>
      <w:r>
        <w:t>CD01｜夏天，你在巷口追着蝉跑了一下午（心情↑）</w:t>
      </w:r>
    </w:p>
    <w:p>
      <w:pPr>
        <w:pStyle w:val="ListBullet"/>
      </w:pPr>
      <w:r>
        <w:t>CD02｜你第一次一个人去小卖部买东西（能力↑）</w:t>
      </w:r>
    </w:p>
    <w:p>
      <w:pPr>
        <w:pStyle w:val="ListBullet"/>
      </w:pPr>
      <w:r>
        <w:t>CD03｜一场重感冒，你请了一周假，作业落下一些（健康↓）</w:t>
      </w:r>
    </w:p>
    <w:p>
      <w:pPr>
        <w:pStyle w:val="ListBullet"/>
      </w:pPr>
      <w:r>
        <w:t>CD04｜你学会了骑自行车，膝盖磕破了皮（健康↓，心情↑）</w:t>
      </w:r>
    </w:p>
    <w:p>
      <w:pPr>
        <w:pStyle w:val="ListBullet"/>
      </w:pPr>
      <w:r>
        <w:t>CD05｜过年家里来了很多亲戚，吃了顿热闹的饭（家人关系↑）</w:t>
      </w:r>
    </w:p>
    <w:p>
      <w:pPr>
        <w:pStyle w:val="ListBullet"/>
      </w:pPr>
      <w:r>
        <w:t>CD06｜期末成绩单放在桌上，饭后你和家人聊起学校的事（状态变化按具体对话）</w:t>
      </w:r>
    </w:p>
    <w:p>
      <w:pPr>
        <w:pStyle w:val="ListBullet"/>
      </w:pPr>
      <w:r>
        <w:t>CD07｜好朋友转学了（朋友关系↓，心情↓）</w:t>
      </w:r>
    </w:p>
    <w:p>
      <w:pPr>
        <w:pStyle w:val="ListBullet"/>
      </w:pPr>
      <w:r>
        <w:t>CD08｜你写的作文被老师在班上读了出来（心情↑，能力↑）</w:t>
      </w:r>
    </w:p>
    <w:p>
      <w:pPr>
        <w:pStyle w:val="ListBullet"/>
      </w:pPr>
      <w:r>
        <w:t>CD09｜你收到了压岁钱，数了很久（金钱↑）</w:t>
      </w:r>
    </w:p>
    <w:p>
      <w:pPr>
        <w:pStyle w:val="ListBullet"/>
      </w:pPr>
      <w:r>
        <w:t>CD10｜邻居家养了一只狗，你放学后常去看它（心情↑）</w:t>
      </w:r>
    </w:p>
    <w:p>
      <w:pPr>
        <w:pStyle w:val="Heading2"/>
      </w:pPr>
      <w:r>
        <w:t>少年｜13～18 岁</w:t>
      </w:r>
    </w:p>
    <w:p>
      <w:pPr>
        <w:pStyle w:val="ListBullet"/>
      </w:pPr>
      <w:r>
        <w:t>TD01｜月考排名下降了几名（压力↑）</w:t>
      </w:r>
    </w:p>
    <w:p>
      <w:pPr>
        <w:pStyle w:val="ListBullet"/>
      </w:pPr>
      <w:r>
        <w:t>TD02｜校运会上你跑了接力（健康↑，朋友关系↑）</w:t>
      </w:r>
    </w:p>
    <w:p>
      <w:pPr>
        <w:pStyle w:val="ListBullet"/>
      </w:pPr>
      <w:r>
        <w:t>TD03｜你熬夜追了一部很长的剧（心情↑，健康↓）</w:t>
      </w:r>
    </w:p>
    <w:p>
      <w:pPr>
        <w:pStyle w:val="ListBullet"/>
      </w:pPr>
      <w:r>
        <w:t>TD04｜父母在厨房小声争吵，你在房间里听着（压力↑）</w:t>
      </w:r>
    </w:p>
    <w:p>
      <w:pPr>
        <w:pStyle w:val="ListBullet"/>
      </w:pPr>
      <w:r>
        <w:t>TD05｜你收到一封折成小方块的信（心情↑）</w:t>
      </w:r>
    </w:p>
    <w:p>
      <w:pPr>
        <w:pStyle w:val="ListBullet"/>
      </w:pPr>
      <w:r>
        <w:t>TD06｜你和好朋友在操场上走了很久（朋友关系↑）</w:t>
      </w:r>
    </w:p>
    <w:p>
      <w:pPr>
        <w:pStyle w:val="ListBullet"/>
      </w:pPr>
      <w:r>
        <w:t>TD07｜你长高了一截，旧衣服都不能穿了（金钱↓）</w:t>
      </w:r>
    </w:p>
    <w:p>
      <w:pPr>
        <w:pStyle w:val="ListBullet"/>
      </w:pPr>
      <w:r>
        <w:t>TD08｜班会上老师说起下一学期的安排，你把其中一句写在了本子上（心情变化按上下文）</w:t>
      </w:r>
    </w:p>
    <w:p>
      <w:pPr>
        <w:pStyle w:val="ListBullet"/>
      </w:pPr>
      <w:r>
        <w:t>TD09｜同学们在讨论未来，你不太确定自己想做什么（压力↑）</w:t>
      </w:r>
    </w:p>
    <w:p>
      <w:pPr>
        <w:pStyle w:val="ListBullet"/>
      </w:pPr>
      <w:r>
        <w:t>TD10｜一次发烧，你在医务室躺了一下午（健康↓）</w:t>
      </w:r>
    </w:p>
    <w:p>
      <w:pPr>
        <w:pStyle w:val="Heading2"/>
      </w:pPr>
      <w:r>
        <w:t>青年｜19～30 岁</w:t>
      </w:r>
    </w:p>
    <w:p>
      <w:pPr>
        <w:pStyle w:val="ListBullet"/>
      </w:pPr>
      <w:r>
        <w:t>YD01｜你第一次拿到工资，请朋友吃了顿饭（金钱↓，朋友关系↑）</w:t>
      </w:r>
    </w:p>
    <w:p>
      <w:pPr>
        <w:pStyle w:val="ListBullet"/>
      </w:pPr>
      <w:r>
        <w:t>YD02｜加班到深夜，末班车已经没了（健康↓，压力↑）</w:t>
      </w:r>
    </w:p>
    <w:p>
      <w:pPr>
        <w:pStyle w:val="ListBullet"/>
      </w:pPr>
      <w:r>
        <w:t>YD03｜同事聚餐，你认识了一位后来常联系的人（声誉↑，关系↑）</w:t>
      </w:r>
    </w:p>
    <w:p>
      <w:pPr>
        <w:pStyle w:val="ListBullet"/>
      </w:pPr>
      <w:r>
        <w:t>YD04｜一位老同学结婚，你去参加了婚礼（心情↑，朋友关系↑）</w:t>
      </w:r>
    </w:p>
    <w:p>
      <w:pPr>
        <w:pStyle w:val="ListBullet"/>
      </w:pPr>
      <w:r>
        <w:t>YD05｜房租涨了（金钱↓）</w:t>
      </w:r>
    </w:p>
    <w:p>
      <w:pPr>
        <w:pStyle w:val="ListBullet"/>
      </w:pPr>
      <w:r>
        <w:t>YD06｜你和家人通了一个很长的电话（家人关系↑）</w:t>
      </w:r>
    </w:p>
    <w:p>
      <w:pPr>
        <w:pStyle w:val="ListBullet"/>
      </w:pPr>
      <w:r>
        <w:t>YD07｜你报名了一个夜校课程（能力↑，时间减少）</w:t>
      </w:r>
    </w:p>
    <w:p>
      <w:pPr>
        <w:pStyle w:val="ListBullet"/>
      </w:pPr>
      <w:r>
        <w:t>YD08｜一个项目得到认可（声誉↑，压力↓）</w:t>
      </w:r>
    </w:p>
    <w:p>
      <w:pPr>
        <w:pStyle w:val="ListBullet"/>
      </w:pPr>
      <w:r>
        <w:t>YD09｜你生了一场病，一个人去了医院（健康↓，心情↓）</w:t>
      </w:r>
    </w:p>
    <w:p>
      <w:pPr>
        <w:pStyle w:val="ListBullet"/>
      </w:pPr>
      <w:r>
        <w:t>YD10｜年底，你看了一眼账户的余额（金钱）</w:t>
      </w:r>
    </w:p>
    <w:p>
      <w:pPr>
        <w:pStyle w:val="Heading2"/>
      </w:pPr>
      <w:r>
        <w:t>中年｜31～55 岁</w:t>
      </w:r>
    </w:p>
    <w:p>
      <w:pPr>
        <w:pStyle w:val="ListBullet"/>
      </w:pPr>
      <w:r>
        <w:t>MD01｜孩子第一次叫你的名字（心情↑↑，仅限有孩子）；还需检查孩子当前年龄。</w:t>
      </w:r>
    </w:p>
    <w:p>
      <w:pPr>
        <w:pStyle w:val="ListBullet"/>
      </w:pPr>
      <w:r>
        <w:t>MD02｜你坐在家长会的小板凳上（心情↑，仅限有孩子）；还需检查孩子当前年龄。</w:t>
      </w:r>
    </w:p>
    <w:p>
      <w:pPr>
        <w:pStyle w:val="ListBullet"/>
      </w:pPr>
      <w:r>
        <w:t>MD03｜年度体检报告上有几项带着箭头（健康↓）</w:t>
      </w:r>
    </w:p>
    <w:p>
      <w:pPr>
        <w:pStyle w:val="ListBullet"/>
      </w:pPr>
      <w:r>
        <w:t>MD04｜父母打电话来说没事，声音有点哑（压力↑）</w:t>
      </w:r>
    </w:p>
    <w:p>
      <w:pPr>
        <w:pStyle w:val="ListBullet"/>
      </w:pPr>
      <w:r>
        <w:t>MD05｜房贷或账单到期（金钱↓）</w:t>
      </w:r>
    </w:p>
    <w:p>
      <w:pPr>
        <w:pStyle w:val="ListBullet"/>
      </w:pPr>
      <w:r>
        <w:t>MD06｜同事换了岗位，聚餐时你们聊起接下来的安排（仅适用于相应在职场景）</w:t>
      </w:r>
    </w:p>
    <w:p>
      <w:pPr>
        <w:pStyle w:val="ListBullet"/>
      </w:pPr>
      <w:r>
        <w:t>MD07｜周末你在家什么也没做（心情↑，压力↓）</w:t>
      </w:r>
    </w:p>
    <w:p>
      <w:pPr>
        <w:pStyle w:val="ListBullet"/>
      </w:pPr>
      <w:r>
        <w:t>MD08｜一位多年的朋友搬走了（朋友关系↓）</w:t>
      </w:r>
    </w:p>
    <w:p>
      <w:pPr>
        <w:pStyle w:val="ListBullet"/>
      </w:pPr>
      <w:r>
        <w:t>MD09｜你重新捡起了一项旧爱好（心情↑）</w:t>
      </w:r>
    </w:p>
    <w:p>
      <w:pPr>
        <w:pStyle w:val="ListBullet"/>
      </w:pPr>
      <w:r>
        <w:t>MD10｜公司换了新领导，工作节奏变了（压力↑）</w:t>
      </w:r>
    </w:p>
    <w:p>
      <w:pPr>
        <w:pStyle w:val="Heading2"/>
      </w:pPr>
      <w:r>
        <w:t>老年｜56 岁以后</w:t>
      </w:r>
    </w:p>
    <w:p>
      <w:pPr>
        <w:pStyle w:val="ListBullet"/>
      </w:pPr>
      <w:r>
        <w:t>OD01｜清晨你坐在阳台上，看了很久的天（心情↑）</w:t>
      </w:r>
    </w:p>
    <w:p>
      <w:pPr>
        <w:pStyle w:val="ListBullet"/>
      </w:pPr>
      <w:r>
        <w:t>OD02｜你把旧照片翻出来看了一遍（心情起伏）</w:t>
      </w:r>
    </w:p>
    <w:p>
      <w:pPr>
        <w:pStyle w:val="ListBullet"/>
      </w:pPr>
      <w:r>
        <w:t>OD03｜邻居送来一碗汤（关系↑）</w:t>
      </w:r>
    </w:p>
    <w:p>
      <w:pPr>
        <w:pStyle w:val="ListBullet"/>
      </w:pPr>
      <w:r>
        <w:t>OD04｜你的膝盖在变天前就知道要下雨（健康↓）</w:t>
      </w:r>
    </w:p>
    <w:p>
      <w:pPr>
        <w:pStyle w:val="ListBullet"/>
      </w:pPr>
      <w:r>
        <w:t>OD05｜孩子来了又走（家人关系↑，心情先↑后↓）</w:t>
      </w:r>
    </w:p>
    <w:p>
      <w:pPr>
        <w:pStyle w:val="ListBullet"/>
      </w:pPr>
      <w:r>
        <w:t>OD06｜你学会了手机上的一个新功能（能力↑）</w:t>
      </w:r>
    </w:p>
    <w:p>
      <w:pPr>
        <w:pStyle w:val="ListBullet"/>
      </w:pPr>
      <w:r>
        <w:t>OD07｜一位老友的名字出现在讣告里（关系↓，心情↓）</w:t>
      </w:r>
    </w:p>
    <w:p>
      <w:pPr>
        <w:pStyle w:val="ListBullet"/>
      </w:pPr>
      <w:r>
        <w:t>OD08｜你在公园遇到一位同龄人，聊了一下午（关系↑）</w:t>
      </w:r>
    </w:p>
    <w:p>
      <w:pPr>
        <w:pStyle w:val="ListBullet"/>
      </w:pPr>
      <w:r>
        <w:t>OD09｜体检单上的数字又多了几项（健康↓）</w:t>
      </w:r>
    </w:p>
    <w:p>
      <w:pPr>
        <w:pStyle w:val="ListBullet"/>
      </w:pPr>
      <w:r>
        <w:t>OD10｜你整理抽屉，找到了一封很久以前的信</w:t>
      </w:r>
    </w:p>
    <w:p>
      <w:pPr>
        <w:pStyle w:val="Heading1"/>
      </w:pPr>
      <w:r>
        <w:t>附录 C：旧内容的迁移索引与版本范围</w:t>
      </w:r>
    </w:p>
    <w:p>
      <w:r>
        <w:t>旧版内容量：12 种成年身份、83 个选择事件、249 个选项、24 条日常。新版上传稿的 8 个出身、44 个关键场景与 50 条日常是另一种组织方式，二者不能直接相加当作新版已完成数量。</w:t>
      </w:r>
    </w:p>
    <w:p>
      <w:pPr>
        <w:pStyle w:val="Heading2"/>
      </w:pPr>
      <w:r>
        <w:t>职业主题</w:t>
      </w:r>
    </w:p>
    <w:p>
      <w:r>
        <w:t>改为后续职业分支素材；去掉固定成年开局假设，保留对应任务、账户和权限。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job-office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老板说：预算紧，活还得干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job-hands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新设备，维修师傅也得学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job-community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街坊又来问：这事到底找谁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job-shop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客流少了，店租没少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job-owner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订单到了，回款还没到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job-freelance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客户：能不能先做一版看看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job-nurse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这次夜班，能不能再顶一下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job-teacher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放学以后，消息还没停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job-farmer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天气预报，又变了一次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job-engineer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项目催进度，验收却不能省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job-civil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熟人说：帮忙快一点就行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公共预算，先解决哪件事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job-mayor-term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这一任做得怎样，要交一份答卷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job-business-trouble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周转金，真的撑不下去了</w:t>
            </w:r>
          </w:p>
        </w:tc>
      </w:tr>
    </w:tbl>
    <w:p>
      <w:pPr>
        <w:pStyle w:val="Heading2"/>
      </w:pPr>
      <w:r>
        <w:t>伴侣与孩子主题</w:t>
      </w:r>
    </w:p>
    <w:p>
      <w:r>
        <w:t>保留部分关系与费用结构，扩展早年家庭／朋友与人物离世，重写评价与固定加分。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love-meet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有个人，你开始想多聊几句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love-commit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“以后，我们要不要一起过？”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love-register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住在一起这些年，要不要登记？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love-wedding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婚礼这件事，想怎么留个纪念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love-children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“我们想不想养一个孩子？”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love-plan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迎接孩子之前，先把现实摊开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孩子睡了，工作群又响了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love-school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孩子第一次背上书包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love-teen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“你能不能先听我讲完？”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love-grown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孩子成年了，路要怎么选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love-leave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家里安静了一点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love-friction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明明住在一起，却像很久没说过话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love-childfree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又一个周末，只属于你们自己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love-later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这么多年了，还想一起去哪儿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love-solo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一个人生活，也要有自己的后援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love-talk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抽空，聊聊我们接下来的日子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love-adopt-retry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申请没有通过，先把自己照顾好</w:t>
            </w:r>
          </w:p>
        </w:tc>
      </w:tr>
    </w:tbl>
    <w:p>
      <w:pPr>
        <w:pStyle w:val="Heading2"/>
      </w:pPr>
      <w:r>
        <w:t>生活、财务、灾害与时代主题</w:t>
      </w:r>
    </w:p>
    <w:p>
      <w:r>
        <w:t>逐条检查阶段、职业、人物和中性写法。开场、退休和技术节点重做调度；不照搬固定未来年份。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rPr>
                <w:sz w:val="16"/>
              </w:rPr>
              <w:t>旧事件编号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旧事件主题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first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老板：这个 AI，你研究一下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第一次认真看工资条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promotion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“这个小组，你来带？”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kickback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供应商说：一点心意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loophole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“政策有个空子，要不要一起？”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热得像在空气炸锅里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flood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水，已经漫进楼道了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风把城市按了暂停键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quake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手机响了地震预警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crisis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新闻说“短期波动”，群里在晒裁员名单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layoff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HR：我们聊十分钟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sick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体检报告：建议进一步检查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hospital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这回真得住院了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lottery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便利店老板：来一张？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friend-money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朋友：就借三万，月底还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startup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朋友拉你一起干票大的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family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家里说：今年能回来吗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ai-error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把你的锅煮熟了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你擅长的活，现在软件也会了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熟人托你“打个招呼”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房东：下个月要涨一点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burnout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醒了，但没完全活过来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public-job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社区缺个人，你来不来？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raise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“今年涨薪名额不多”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windfall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旧东西，居然有人出高价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有人承诺：AI 理财，稳赚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家里有人需要长期照护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robot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一台家务机器人，顶三个月工资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friend-success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老同学晒出了第二套房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公司想买你的身体数据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housing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换个城市，能不能轻松一点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retire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社保页面弹出：快到你了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meaning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忽然多出来一个没有安排的周末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climate-tax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账单多了一项：城市防灾费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second-chance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有人问你：愿不愿意重新来过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temptation-again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“上次没事，这次也没事吧”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severance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公司说自愿降薪，群里没人自愿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inherited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一个旧存折，留到了你手上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good-day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没什么大事的一天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bankruptcy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账本上，已经撑不下去了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你的新同事，不用睡觉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energy-cheap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电终于便宜了，账单却没全消失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energy-tight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越跑越快，电网却没跟上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dividend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机器赚的钱，能分到你吗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medicine-future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新疗法能多给你几年好身体吗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digital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“数字版的你”也能接单了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choice-after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如果不用把全部时间卖掉，你想干什么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older-job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年轻人也焦虑，你也焦虑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home-repair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水退了，家里还没缓过来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heat-home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空调开了，电费也追上来了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work-referral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以前搭过手的人，给你发来一条招聘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loan-followup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钱没收回来，人还要不要见</w:t>
            </w:r>
          </w:p>
        </w:tc>
      </w:tr>
    </w:tbl>
    <w:p>
      <w:r>
        <w:t>实际后续修改时，先建立“新事件编号—来源场景—已选事实—回响—实现状态”的台账，再替换旧引擎。本文没有删除、覆盖或更新任何线上事件、GitHub 文件或存档。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再来一次 · v0.4 新方向整合稿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再来一次｜新版人生模拟设计文档 v0.4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